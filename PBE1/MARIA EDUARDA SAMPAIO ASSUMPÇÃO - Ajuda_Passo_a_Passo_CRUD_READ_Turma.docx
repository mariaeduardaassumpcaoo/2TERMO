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AJUDA PASSO A PASSO</w:t>
      </w:r>
    </w:p>
    <w:p>
      <w:pPr>
        <w:pStyle w:val="Heading1"/>
      </w:pPr>
      <w:r>
        <w:t>CRUD READ — JavaScript e Node.js</w:t>
      </w:r>
    </w:p>
    <w:p>
      <w:r>
        <w:t>Guia passo a passo para estudantes | 2 dias de 5 aulas de 45 minutos</w:t>
      </w:r>
    </w:p>
    <w:p>
      <w:r>
        <w:t>Nome: __________________________________________  Turma: __________________</w:t>
      </w:r>
    </w:p>
    <w:p>
      <w:r>
        <w:t>OBJETIVO: aprender a abrir um arquivo JSON, mostrar máquinas no terminal e consultar informações usando JavaScript. Não é necessário criar um projeto do zero.</w:t>
      </w:r>
    </w:p>
    <w:p>
      <w:pPr>
        <w:pStyle w:val="Heading2"/>
      </w:pPr>
      <w:r>
        <w:t>Antes de começar: prepare a pasta</w:t>
      </w:r>
    </w:p>
    <w:p>
      <w:r>
        <w:t>☐  No Classroom, baixe o arquivo Projeto_Aluno_READ.zip.</w:t>
      </w:r>
    </w:p>
    <w:p>
      <w:r>
        <w:t>☐  Na pasta Downloads, clique com o botão direito no ZIP e escolha “Extrair tudo”.</w:t>
      </w:r>
    </w:p>
    <w:p>
      <w:r>
        <w:t>☐  Abra a pasta extraída Projeto_Aluno. Confira estes arquivos: app.js, maquinas.json, package.json, testes.js e README.txt.</w:t>
      </w:r>
    </w:p>
    <w:p>
      <w:r>
        <w:t>☐  Abra o VS Code. Clique em Arquivo &gt; Abrir Pasta e selecione Projeto_Aluno.</w:t>
      </w:r>
    </w:p>
    <w:p>
      <w:r>
        <w:t>☐  No VS Code, clique em Terminal &gt; Novo Terminal. Confira se o caminho do terminal termina em Projeto_Aluno.</w:t>
      </w:r>
    </w:p>
    <w:p>
      <w:r>
        <w:t>☐  Digite node --version e pressione Enter. Se aparecer v... (uma versão), o Node.js está instalado.</w:t>
      </w:r>
    </w:p>
    <w:p>
      <w:r>
        <w:t>☐  Digite npm start e pressione Enter. A mensagem inicial mostra que o programa abriu, mas as funções ainda precisam ser implementadas.</w:t>
      </w:r>
    </w:p>
    <w:p>
      <w:pPr>
        <w:pStyle w:val="Heading2"/>
      </w:pPr>
      <w:r>
        <w:t>Combinados importantes</w:t>
      </w:r>
    </w:p>
    <w:p>
      <w:pPr>
        <w:pStyle w:val="ListBullet"/>
      </w:pPr>
      <w:r>
        <w:t>Não apague os arquivos maquinas.json, testes.js ou package.json.</w:t>
      </w:r>
    </w:p>
    <w:p>
      <w:pPr>
        <w:pStyle w:val="ListBullet"/>
      </w:pPr>
      <w:r>
        <w:t>Edite somente app.js. Salve sempre com Ctrl + S.</w:t>
      </w:r>
    </w:p>
    <w:p>
      <w:pPr>
        <w:pStyle w:val="ListBullet"/>
      </w:pPr>
      <w:r>
        <w:t>Atenção: em maquinas.json, o campo é status (não situacao). O valor é manutencao, sem acento e com letras minúsculas.</w:t>
      </w:r>
    </w:p>
    <w:p>
      <w:pPr>
        <w:pStyle w:val="ListBullet"/>
      </w:pPr>
      <w:r>
        <w:t>Se algo der errado, leia a mensagem do terminal, confira a linha e compare com o manual.</w:t>
      </w:r>
    </w:p>
    <w:p>
      <w:r>
        <w:br w:type="page"/>
      </w:r>
    </w:p>
    <w:p>
      <w:pPr>
        <w:pStyle w:val="Heading1"/>
      </w:pPr>
      <w:r>
        <w:t>DIA 1 — Fazer o programa ler e listar (5 aulas)</w:t>
      </w:r>
    </w:p>
    <w:p>
      <w:pPr>
        <w:pStyle w:val="Heading2"/>
      </w:pPr>
      <w:r>
        <w:t>Passo 1 — Conheça os dados (aula 1)</w:t>
      </w:r>
    </w:p>
    <w:p>
      <w:r>
        <w:t>No VS Code, clique no arquivo maquinas.json. Ele contém uma LISTA de 8 máquinas. Cada máquina possui id, nome, setor, status e horasUso.</w:t>
      </w:r>
    </w:p>
    <w:p>
      <w:r>
        <w:t>Encontre a máquina com id 3. Anote o nome: _______________________________________</w:t>
      </w:r>
    </w:p>
    <w:p>
      <w:r>
        <w:t>Encontre quantas máquinas estão com status "manutencao": _________________________</w:t>
      </w:r>
    </w:p>
    <w:p>
      <w:pPr>
        <w:pStyle w:val="Heading2"/>
      </w:pPr>
      <w:r>
        <w:t>Passo 2 — Carregar o JSON (aulas 2 e 3)</w:t>
      </w:r>
    </w:p>
    <w:p>
      <w:r>
        <w:t>Clique em app.js. Não remova as linhas const fs, const caminho e const ARQUIVO no início. Localize a função carregarMaquinas(). Apague apenas os comentários TODO 1 a TODO 3 e o throw new Error dentro dela. Deixe a função assim: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function carregarMaquinas() {</w:t>
              <w:br/>
              <w:t xml:space="preserve">  const texto = fs.readFileSync(ARQUIVO, 'utf8');</w:t>
              <w:br/>
              <w:t xml:space="preserve">  const maquinas = JSON.parse(texto);</w:t>
              <w:br/>
              <w:t xml:space="preserve">  return maquinas;</w:t>
              <w:br/>
              <w:t>}</w:t>
            </w:r>
          </w:p>
        </w:tc>
      </w:tr>
    </w:tbl>
    <w:p/>
    <w:p>
      <w:r>
        <w:t>O que cada linha faz? readFileSync lê o texto do arquivo; JSON.parse converte o texto em dados JavaScript; return entrega a lista à função que a chamou.</w:t>
      </w:r>
    </w:p>
    <w:p>
      <w:r>
        <w:t>Salve com Ctrl + S. No terminal, digite npm test. O primeiro teste deve mostrar OK - Carregar 8 máquinas. Os outros ainda podem falhar: isso é esperado!</w:t>
      </w:r>
    </w:p>
    <w:p>
      <w:pPr>
        <w:pStyle w:val="Heading2"/>
      </w:pPr>
      <w:r>
        <w:t>Passo 3 — Listar máquinas (aulas 4 e 5)</w:t>
      </w:r>
    </w:p>
    <w:p>
      <w:r>
        <w:t>Localize listarMaquinas(maquinas). Remova o comentário TODO 4 e o throw dela. Digite: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function listarMaquinas(maquinas) {</w:t>
              <w:br/>
              <w:t xml:space="preserve">  maquinas.forEach(maquina =&gt; {</w:t>
              <w:br/>
              <w:t xml:space="preserve">    console.log(maquina.id + ' - ' + maquina.nome +</w:t>
              <w:br/>
              <w:t xml:space="preserve">      ' - ' + maquina.status);</w:t>
              <w:br/>
              <w:t xml:space="preserve">  });</w:t>
              <w:br/>
              <w:t>}</w:t>
            </w:r>
          </w:p>
        </w:tc>
      </w:tr>
    </w:tbl>
    <w:p/>
    <w:p>
      <w:r>
        <w:t>Agora localize executar(). Logo DEPOIS da linha console.log já existente, adicione estas duas linhas: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const maquinas = carregarMaquinas();</w:t>
              <w:br/>
              <w:t xml:space="preserve">  listarMaquinas(maquinas);</w:t>
            </w:r>
          </w:p>
        </w:tc>
      </w:tr>
    </w:tbl>
    <w:p/>
    <w:p>
      <w:r>
        <w:t>Salve (Ctrl + S) e rode npm start. Esperado: título do sistema e 8 linhas com id, nome e status. Se vir isso, registre uma captura de tela do terminal no relatório.</w:t>
      </w:r>
    </w:p>
    <w:p>
      <w:r>
        <w:t>☐  O terminal mostrou 8 máquinas.</w:t>
      </w:r>
    </w:p>
    <w:p>
      <w:r>
        <w:t>☐  Salvei o arquivo app.js.</w:t>
      </w:r>
    </w:p>
    <w:p>
      <w:r>
        <w:t>☐  Registrei uma captura de tela no relatório.</w:t>
      </w:r>
    </w:p>
    <w:p>
      <w:r>
        <w:br w:type="page"/>
      </w:r>
    </w:p>
    <w:p>
      <w:pPr>
        <w:pStyle w:val="Heading1"/>
      </w:pPr>
      <w:r>
        <w:t>DIA 2 — Encontrar e filtrar máquinas (5 aulas)</w:t>
      </w:r>
    </w:p>
    <w:p>
      <w:pPr>
        <w:pStyle w:val="Heading2"/>
      </w:pPr>
      <w:r>
        <w:t>Passo 4 — Procurar pelo ID (aulas 1 e 2)</w:t>
      </w:r>
    </w:p>
    <w:p>
      <w:r>
        <w:t>Assista ao vídeo “CRUD READ na Prática” no NotebookLM. Depois, em app.js, substitua o conteúdo da função buscarPorId (somente dentro das chaves) por: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function buscarPorId(maquinas, id) {</w:t>
              <w:br/>
              <w:t xml:space="preserve">  return maquinas.find(maquina =&gt; maquina.id === id);</w:t>
              <w:br/>
              <w:t>}</w:t>
            </w:r>
          </w:p>
        </w:tc>
      </w:tr>
    </w:tbl>
    <w:p/>
    <w:p>
      <w:r>
        <w:t>Na função executar(), depois de listarMaquinas(maquinas), acrescente: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console.log('\nBusca por ID 3:');</w:t>
              <w:br/>
              <w:t xml:space="preserve">  console.log(buscarPorId(maquinas, 3));</w:t>
              <w:br/>
              <w:t xml:space="preserve">  console.log('Busca por ID 99:');</w:t>
              <w:br/>
              <w:t xml:space="preserve">  console.log(buscarPorId(maquinas, 99));</w:t>
            </w:r>
          </w:p>
        </w:tc>
      </w:tr>
    </w:tbl>
    <w:p/>
    <w:p>
      <w:r>
        <w:t>Salve e execute npm start. O ID 3 deve apresentar a máquina “Esteira E-03”. O ID 99 deve mostrar undefined (não encontrada). Isso não é erro de leitura.</w:t>
      </w:r>
    </w:p>
    <w:p>
      <w:pPr>
        <w:pStyle w:val="Heading2"/>
      </w:pPr>
      <w:r>
        <w:t>Passo 5 — Filtrar por status (aulas 3 e 4)</w:t>
      </w:r>
    </w:p>
    <w:p>
      <w:r>
        <w:t>Agora faça um desafio com ajuda: localize filtrarPorStatus(maquinas, status), remova o throw e complete o espaço em branco.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function filtrarPorStatus(maquinas, status) {</w:t>
              <w:br/>
              <w:t xml:space="preserve">  return maquinas.filter(maquina =&gt; maquina.________ === status);</w:t>
              <w:br/>
              <w:t>}</w:t>
            </w:r>
          </w:p>
        </w:tc>
      </w:tr>
    </w:tbl>
    <w:p/>
    <w:p>
      <w:r>
        <w:t>DICA: olhe o nome da propriedade dentro do arquivo maquinas.json. Depois de completar, acrescente no FINAL de executar():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console.log('Maquinas em manutencao:');</w:t>
              <w:br/>
              <w:t xml:space="preserve">  console.log(filtrarPorStatus(maquinas, 'manutencao'));</w:t>
            </w:r>
          </w:p>
        </w:tc>
      </w:tr>
    </w:tbl>
    <w:p/>
    <w:p>
      <w:r>
        <w:t>Execute npm start. Esperado: array contendo as máquinas de id 2 e 6.</w:t>
      </w:r>
    </w:p>
    <w:p>
      <w:pPr>
        <w:pStyle w:val="Heading2"/>
      </w:pPr>
      <w:r>
        <w:t>Passo 6 — Desafio final: filtrar setor (aula 5)</w:t>
      </w:r>
    </w:p>
    <w:p>
      <w:r>
        <w:t>Localize filtrarPorSetor(maquinas, setor). Copie a lógica usada no passo 5 e troque o campo pesquisado: agora queremos setor. Dica: nomes como "Usinagem" precisam respeitar as letras maiúsculas.</w:t>
      </w:r>
    </w:p>
    <w:p>
      <w:r>
        <w:t>Depois de implementar, execute npm test. O resultado esperado é 5 linhas iniciadas por OK (um teste por verificação). Se ainda houver FALHOU, compare sua função com o passo anterior.</w:t>
      </w:r>
    </w:p>
    <w:p>
      <w:r>
        <w:br w:type="page"/>
      </w:r>
    </w:p>
    <w:p>
      <w:pPr>
        <w:pStyle w:val="Heading1"/>
      </w:pPr>
      <w:r>
        <w:t>AJUDA RÁPIDA — Se aparecer erro, faça isto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Mensagem / sintoma</w:t>
            </w:r>
          </w:p>
        </w:tc>
        <w:tc>
          <w:tcPr>
            <w:tcW w:type="dxa" w:w="4986"/>
          </w:tcPr>
          <w:p>
            <w:r>
              <w:t>O que conferir</w:t>
            </w:r>
          </w:p>
        </w:tc>
      </w:tr>
      <w:tr>
        <w:tc>
          <w:tcPr>
            <w:tcW w:type="dxa" w:w="4986"/>
          </w:tcPr>
          <w:p>
            <w:r>
              <w:t>Cannot find module ...</w:t>
            </w:r>
          </w:p>
        </w:tc>
        <w:tc>
          <w:tcPr>
            <w:tcW w:type="dxa" w:w="4986"/>
          </w:tcPr>
          <w:p>
            <w:r>
              <w:t>Confira se o terminal está aberto na pasta Projeto_Aluno; confira se os arquivos estão nela.</w:t>
            </w:r>
          </w:p>
        </w:tc>
      </w:tr>
      <w:tr>
        <w:tc>
          <w:tcPr>
            <w:tcW w:type="dxa" w:w="4986"/>
          </w:tcPr>
          <w:p>
            <w:r>
              <w:t>ENOENT: no such file or directory</w:t>
            </w:r>
          </w:p>
        </w:tc>
        <w:tc>
          <w:tcPr>
            <w:tcW w:type="dxa" w:w="4986"/>
          </w:tcPr>
          <w:p>
            <w:r>
              <w:t>Confira se maquinas.json está na mesma pasta de app.js; não altere a variável ARQUIVO.</w:t>
            </w:r>
          </w:p>
        </w:tc>
      </w:tr>
      <w:tr>
        <w:tc>
          <w:tcPr>
            <w:tcW w:type="dxa" w:w="4986"/>
          </w:tcPr>
          <w:p>
            <w:r>
              <w:t>Unexpected token ... in JSON</w:t>
            </w:r>
          </w:p>
        </w:tc>
        <w:tc>
          <w:tcPr>
            <w:tcW w:type="dxa" w:w="4986"/>
          </w:tcPr>
          <w:p>
            <w:r>
              <w:t>Não altere o arquivo JSON. Confira vírgulas e aspas se você o modificou.</w:t>
            </w:r>
          </w:p>
        </w:tc>
      </w:tr>
      <w:tr>
        <w:tc>
          <w:tcPr>
            <w:tcW w:type="dxa" w:w="4986"/>
          </w:tcPr>
          <w:p>
            <w:r>
              <w:t>Implementar buscarPorId / filtrar...</w:t>
            </w:r>
          </w:p>
        </w:tc>
        <w:tc>
          <w:tcPr>
            <w:tcW w:type="dxa" w:w="4986"/>
          </w:tcPr>
          <w:p>
            <w:r>
              <w:t>Ainda existe um throw new Error nessa função. Volte ao passo correspondente.</w:t>
            </w:r>
          </w:p>
        </w:tc>
      </w:tr>
      <w:tr>
        <w:tc>
          <w:tcPr>
            <w:tcW w:type="dxa" w:w="4986"/>
          </w:tcPr>
          <w:p>
            <w:r>
              <w:t>maquinas.forEach is not a function</w:t>
            </w:r>
          </w:p>
        </w:tc>
        <w:tc>
          <w:tcPr>
            <w:tcW w:type="dxa" w:w="4986"/>
          </w:tcPr>
          <w:p>
            <w:r>
              <w:t>Confira se carregarMaquinas() retorna o resultado do JSON.parse(texto).</w:t>
            </w:r>
          </w:p>
        </w:tc>
      </w:tr>
      <w:tr>
        <w:tc>
          <w:tcPr>
            <w:tcW w:type="dxa" w:w="4986"/>
          </w:tcPr>
          <w:p>
            <w:r>
              <w:t>Mostrou undefined no ID 99</w:t>
            </w:r>
          </w:p>
        </w:tc>
        <w:tc>
          <w:tcPr>
            <w:tcW w:type="dxa" w:w="4986"/>
          </w:tcPr>
          <w:p>
            <w:r>
              <w:t>Está correto: não há máquina com esse ID.</w:t>
            </w:r>
          </w:p>
        </w:tc>
      </w:tr>
      <w:tr>
        <w:tc>
          <w:tcPr>
            <w:tcW w:type="dxa" w:w="4986"/>
          </w:tcPr>
          <w:p>
            <w:r>
              <w:t>Filtro retorna []</w:t>
            </w:r>
          </w:p>
        </w:tc>
        <w:tc>
          <w:tcPr>
            <w:tcW w:type="dxa" w:w="4986"/>
          </w:tcPr>
          <w:p>
            <w:r>
              <w:t>Confira status "manutencao" (sem acento) e setor "Usinagem" (maiúscula).</w:t>
            </w:r>
          </w:p>
        </w:tc>
      </w:tr>
      <w:tr>
        <w:tc>
          <w:tcPr>
            <w:tcW w:type="dxa" w:w="4986"/>
          </w:tcPr>
          <w:p>
            <w:r>
              <w:t>SyntaxError em app.js</w:t>
            </w:r>
          </w:p>
        </w:tc>
        <w:tc>
          <w:tcPr>
            <w:tcW w:type="dxa" w:w="4986"/>
          </w:tcPr>
          <w:p>
            <w:r>
              <w:t>Confira parênteses (), chaves {}, aspas e ponto e vírgula. Copie exatamente os exemplos.</w:t>
            </w:r>
          </w:p>
        </w:tc>
      </w:tr>
    </w:tbl>
    <w:p>
      <w:pPr>
        <w:pStyle w:val="Heading2"/>
      </w:pPr>
      <w:r>
        <w:t>Checklist final antes de entregar</w:t>
      </w:r>
    </w:p>
    <w:p>
      <w:r>
        <w:t>☐  Meu projeto abre no VS Code e não alterei o JSON original.</w:t>
      </w:r>
    </w:p>
    <w:p>
      <w:r>
        <w:t>☐  Dia 1: npm start apresenta as 8 máquinas.</w:t>
      </w:r>
    </w:p>
    <w:p>
      <w:r>
        <w:t>☐  Dia 2: consultei ID 3 e ID 99; filtrei manutencao e Usinagem.</w:t>
      </w:r>
    </w:p>
    <w:p>
      <w:r>
        <w:t>☐  Executei npm test e anotei o resultado (inclusive se algum teste falhou).</w:t>
      </w:r>
    </w:p>
    <w:p>
      <w:r>
        <w:t>☐  Preenchi o Modelo de Relatório e colei capturas do terminal.</w:t>
      </w:r>
    </w:p>
    <w:p>
      <w:r>
        <w:t>☐  Exportei meu relatório em PDF e anexei no Classroom.</w:t>
      </w:r>
    </w:p>
    <w:p>
      <w:r>
        <w:t>☐  Anexei app.js no Dia 1; no Dia 2, entreguei o projeto ZIP completo sem node_modules.</w:t>
      </w:r>
    </w:p>
    <w:p>
      <w:pPr>
        <w:pStyle w:val="Heading2"/>
      </w:pPr>
      <w:r>
        <w:t>Perguntas curtas para o relatório</w:t>
      </w:r>
    </w:p>
    <w:p>
      <w:r>
        <w:t>1. Para que serve JSON.parse()?  2. Qual a diferença entre find() e filter()?  3. Por que ID 99 retorna undefined?  4. O que foi mais difícil de corrigir?</w:t>
      </w:r>
    </w:p>
    <w:p>
      <w:r>
        <w:t>Se travar: releia o passo, consulte o manual prático e faça uma pergunta específica no NotebookLM. Seu objetivo é entender o que digitou.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SENAI | Programação Back-End | Apoio à aprendizagem autônoma • CRUD READ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E182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36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AE182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
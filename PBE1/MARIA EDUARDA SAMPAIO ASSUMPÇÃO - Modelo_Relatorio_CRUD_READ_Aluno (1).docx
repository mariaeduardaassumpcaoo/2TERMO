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6AF1" w14:textId="77777777" w:rsidR="00947C49" w:rsidRPr="00371077" w:rsidRDefault="00000000">
      <w:pPr>
        <w:pStyle w:val="Ttulo"/>
        <w:rPr>
          <w:lang w:val="pt-BR"/>
        </w:rPr>
      </w:pPr>
      <w:r w:rsidRPr="00371077">
        <w:rPr>
          <w:lang w:val="pt-BR"/>
        </w:rPr>
        <w:t>RELATÓRIO DE APRENDIZAGEM</w:t>
      </w:r>
    </w:p>
    <w:p w14:paraId="64C9932A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 xml:space="preserve">CRUD — </w:t>
      </w:r>
      <w:proofErr w:type="gramStart"/>
      <w:r w:rsidRPr="00371077">
        <w:rPr>
          <w:lang w:val="pt-BR"/>
        </w:rPr>
        <w:t>READ  |</w:t>
      </w:r>
      <w:proofErr w:type="gramEnd"/>
      <w:r w:rsidRPr="00371077">
        <w:rPr>
          <w:lang w:val="pt-BR"/>
        </w:rPr>
        <w:t xml:space="preserve">  Node.js, </w:t>
      </w:r>
      <w:proofErr w:type="spellStart"/>
      <w:r w:rsidRPr="00371077">
        <w:rPr>
          <w:lang w:val="pt-BR"/>
        </w:rPr>
        <w:t>fs</w:t>
      </w:r>
      <w:proofErr w:type="spellEnd"/>
      <w:r w:rsidRPr="00371077">
        <w:rPr>
          <w:lang w:val="pt-BR"/>
        </w:rPr>
        <w:t xml:space="preserve"> e arquivos JSON</w:t>
      </w:r>
    </w:p>
    <w:p w14:paraId="241F9684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>Modelo editável para registrar estudos, testes e evidências dos dois encontros (5 aulas de 45 minutos por dia).</w:t>
      </w:r>
    </w:p>
    <w:p w14:paraId="6ADDFAC6" w14:textId="77777777" w:rsidR="00947C49" w:rsidRDefault="00000000">
      <w:pPr>
        <w:pStyle w:val="Ttulo2"/>
      </w:pPr>
      <w:proofErr w:type="spellStart"/>
      <w:r>
        <w:t>Identificação</w:t>
      </w:r>
      <w:proofErr w:type="spellEnd"/>
    </w:p>
    <w:tbl>
      <w:tblPr>
        <w:tblStyle w:val="SombreamentoClaro-nfase1"/>
        <w:tblW w:w="0" w:type="auto"/>
        <w:tblLayout w:type="fixed"/>
        <w:tblLook w:val="04A0" w:firstRow="1" w:lastRow="0" w:firstColumn="1" w:lastColumn="0" w:noHBand="0" w:noVBand="1"/>
      </w:tblPr>
      <w:tblGrid>
        <w:gridCol w:w="4886"/>
        <w:gridCol w:w="4886"/>
      </w:tblGrid>
      <w:tr w:rsidR="00947C49" w14:paraId="5068AE66" w14:textId="77777777" w:rsidTr="00947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60EA804E" w14:textId="77777777" w:rsidR="00947C49" w:rsidRDefault="00000000">
            <w:r>
              <w:t>Campo</w:t>
            </w:r>
          </w:p>
        </w:tc>
        <w:tc>
          <w:tcPr>
            <w:tcW w:w="4886" w:type="dxa"/>
          </w:tcPr>
          <w:p w14:paraId="1F490C46" w14:textId="77777777" w:rsidR="00947C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Preenchimento</w:t>
            </w:r>
          </w:p>
        </w:tc>
      </w:tr>
      <w:tr w:rsidR="00947C49" w14:paraId="5BC546C4" w14:textId="77777777" w:rsidTr="00947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5AF75825" w14:textId="77777777" w:rsidR="00947C49" w:rsidRDefault="00000000">
            <w:r>
              <w:t>Aluno(a)</w:t>
            </w:r>
          </w:p>
        </w:tc>
        <w:tc>
          <w:tcPr>
            <w:tcW w:w="4886" w:type="dxa"/>
          </w:tcPr>
          <w:p w14:paraId="5DFD5C28" w14:textId="3A015906" w:rsidR="00947C49" w:rsidRDefault="00D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Maria Eduarda Sampaio </w:t>
            </w:r>
            <w:proofErr w:type="spellStart"/>
            <w:r>
              <w:t>Assumpção</w:t>
            </w:r>
            <w:proofErr w:type="spellEnd"/>
          </w:p>
        </w:tc>
      </w:tr>
      <w:tr w:rsidR="00947C49" w14:paraId="7648CFF1" w14:textId="77777777" w:rsidTr="00947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3A38BE0C" w14:textId="77777777" w:rsidR="00947C49" w:rsidRDefault="00000000">
            <w:r>
              <w:t>Turma</w:t>
            </w:r>
          </w:p>
        </w:tc>
        <w:tc>
          <w:tcPr>
            <w:tcW w:w="4886" w:type="dxa"/>
          </w:tcPr>
          <w:p w14:paraId="2DDF9AF7" w14:textId="77777777" w:rsidR="00947C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1DEVIE-1/26</w:t>
            </w:r>
          </w:p>
        </w:tc>
      </w:tr>
      <w:tr w:rsidR="00947C49" w14:paraId="0599CA57" w14:textId="77777777" w:rsidTr="00947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625E4510" w14:textId="77777777" w:rsidR="00947C49" w:rsidRDefault="00000000">
            <w:r>
              <w:t>Professor(a)</w:t>
            </w:r>
          </w:p>
        </w:tc>
        <w:tc>
          <w:tcPr>
            <w:tcW w:w="4886" w:type="dxa"/>
          </w:tcPr>
          <w:p w14:paraId="558C6209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947C49" w14:paraId="7E7885A4" w14:textId="77777777" w:rsidTr="00947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77F421A0" w14:textId="77777777" w:rsidR="00947C49" w:rsidRDefault="00000000">
            <w:r>
              <w:t>Datas das aulas</w:t>
            </w:r>
          </w:p>
        </w:tc>
        <w:tc>
          <w:tcPr>
            <w:tcW w:w="4886" w:type="dxa"/>
          </w:tcPr>
          <w:p w14:paraId="6BBAF5E7" w14:textId="032D22DE" w:rsidR="00947C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Dia 1: </w:t>
            </w:r>
            <w:r w:rsidR="00D814EE">
              <w:t>22</w:t>
            </w:r>
            <w:r>
              <w:t>/</w:t>
            </w:r>
            <w:r w:rsidR="00D814EE">
              <w:t>10</w:t>
            </w:r>
            <w:r>
              <w:t>/2026   |   Dia 2:</w:t>
            </w:r>
            <w:r w:rsidR="00D814EE">
              <w:t xml:space="preserve"> 23</w:t>
            </w:r>
            <w:r>
              <w:t>/</w:t>
            </w:r>
            <w:r w:rsidR="00D814EE">
              <w:t>10</w:t>
            </w:r>
            <w:r>
              <w:t>/2026</w:t>
            </w:r>
          </w:p>
        </w:tc>
      </w:tr>
      <w:tr w:rsidR="00947C49" w14:paraId="3254541A" w14:textId="77777777" w:rsidTr="00947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6" w:type="dxa"/>
          </w:tcPr>
          <w:p w14:paraId="70ABE5FA" w14:textId="77777777" w:rsidR="00947C49" w:rsidRDefault="00000000">
            <w:r>
              <w:t>Arquivo do projeto</w:t>
            </w:r>
          </w:p>
        </w:tc>
        <w:tc>
          <w:tcPr>
            <w:tcW w:w="4886" w:type="dxa"/>
          </w:tcPr>
          <w:p w14:paraId="0DA29C56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app.js  |  maquinas.json</w:t>
            </w:r>
          </w:p>
        </w:tc>
      </w:tr>
    </w:tbl>
    <w:p w14:paraId="682B4083" w14:textId="77777777" w:rsidR="00947C49" w:rsidRDefault="00000000">
      <w:pPr>
        <w:pStyle w:val="Ttulo2"/>
      </w:pPr>
      <w:r>
        <w:t>Orientações de preenchimento</w:t>
      </w:r>
    </w:p>
    <w:p w14:paraId="5E56BDFA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>• Responda com suas palavras, de modo claro e objetivo. Acrescente linhas e imagens conforme necessário.</w:t>
      </w:r>
    </w:p>
    <w:p w14:paraId="40C2F83C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 xml:space="preserve">• Desenvolva e teste o código no VS </w:t>
      </w:r>
      <w:proofErr w:type="spellStart"/>
      <w:r w:rsidRPr="00371077">
        <w:rPr>
          <w:lang w:val="pt-BR"/>
        </w:rPr>
        <w:t>Code</w:t>
      </w:r>
      <w:proofErr w:type="spellEnd"/>
      <w:r w:rsidRPr="00371077">
        <w:rPr>
          <w:lang w:val="pt-BR"/>
        </w:rPr>
        <w:t xml:space="preserve"> com Node.js; registre saídas reais do terminal.</w:t>
      </w:r>
    </w:p>
    <w:p w14:paraId="12B9FC87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 xml:space="preserve">• Use o </w:t>
      </w:r>
      <w:proofErr w:type="spellStart"/>
      <w:r w:rsidRPr="00371077">
        <w:rPr>
          <w:lang w:val="pt-BR"/>
        </w:rPr>
        <w:t>NotebookLM</w:t>
      </w:r>
      <w:proofErr w:type="spellEnd"/>
      <w:r w:rsidRPr="00371077">
        <w:rPr>
          <w:lang w:val="pt-BR"/>
        </w:rPr>
        <w:t xml:space="preserve"> e os manuais para estudar, mas não copie explicações sem compreendê-las.</w:t>
      </w:r>
    </w:p>
    <w:p w14:paraId="04197BA6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>• Ao concluir cada dia, salve uma cópia deste relatório em PDF. No Dia 2, mantenha também as respostas do Dia 1.</w:t>
      </w:r>
    </w:p>
    <w:p w14:paraId="60A9300C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 xml:space="preserve">• Entregas: Dia 1 — app.js parcial + relatório PDF; Dia 2 — projeto final ZIP (sem </w:t>
      </w:r>
      <w:proofErr w:type="spellStart"/>
      <w:r w:rsidRPr="00371077">
        <w:rPr>
          <w:lang w:val="pt-BR"/>
        </w:rPr>
        <w:t>node_modules</w:t>
      </w:r>
      <w:proofErr w:type="spellEnd"/>
      <w:r w:rsidRPr="00371077">
        <w:rPr>
          <w:lang w:val="pt-BR"/>
        </w:rPr>
        <w:t>) + relatório PDF atualizado.</w:t>
      </w:r>
    </w:p>
    <w:p w14:paraId="55A524A9" w14:textId="77777777" w:rsidR="00947C49" w:rsidRPr="00371077" w:rsidRDefault="00000000">
      <w:pPr>
        <w:pStyle w:val="Ttulo2"/>
        <w:rPr>
          <w:lang w:val="pt-BR"/>
        </w:rPr>
      </w:pPr>
      <w:r w:rsidRPr="00371077">
        <w:rPr>
          <w:lang w:val="pt-BR"/>
        </w:rPr>
        <w:t>Objetivo do trabalho</w:t>
      </w:r>
    </w:p>
    <w:p w14:paraId="3B7C3B3D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Explique o problema da fábrica e o que o sistema precisa permitir consultar.</w:t>
      </w:r>
    </w:p>
    <w:p w14:paraId="27F976D1" w14:textId="77777777" w:rsidR="00947C49" w:rsidRPr="00371077" w:rsidRDefault="00000000">
      <w:pPr>
        <w:rPr>
          <w:lang w:val="pt-BR"/>
        </w:rPr>
      </w:pPr>
      <w:r w:rsidRPr="00371077">
        <w:rPr>
          <w:color w:val="AAB1B7"/>
          <w:lang w:val="pt-BR"/>
        </w:rPr>
        <w:t>__________________________________________________________________________________</w:t>
      </w:r>
    </w:p>
    <w:p w14:paraId="284FF9BB" w14:textId="77777777" w:rsidR="00947C49" w:rsidRPr="00371077" w:rsidRDefault="00000000">
      <w:pPr>
        <w:rPr>
          <w:lang w:val="pt-BR"/>
        </w:rPr>
      </w:pPr>
      <w:r w:rsidRPr="00371077">
        <w:rPr>
          <w:color w:val="AAB1B7"/>
          <w:lang w:val="pt-BR"/>
        </w:rPr>
        <w:t>__________________________________________________________________________________</w:t>
      </w:r>
    </w:p>
    <w:p w14:paraId="1F2C518E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br w:type="page"/>
      </w:r>
    </w:p>
    <w:p w14:paraId="0241672B" w14:textId="77777777" w:rsidR="00947C49" w:rsidRPr="00371077" w:rsidRDefault="00000000">
      <w:pPr>
        <w:pStyle w:val="Ttulo1"/>
        <w:rPr>
          <w:lang w:val="pt-BR"/>
        </w:rPr>
      </w:pPr>
      <w:r w:rsidRPr="00371077">
        <w:rPr>
          <w:lang w:val="pt-BR"/>
        </w:rPr>
        <w:lastRenderedPageBreak/>
        <w:t>DIA 1 | Leitura e listagem de dados JSON</w:t>
      </w:r>
    </w:p>
    <w:p w14:paraId="221F810A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 xml:space="preserve">Referência: Manual do Aluno — Dia 1 | Conteúdos: persistência, </w:t>
      </w:r>
      <w:proofErr w:type="spellStart"/>
      <w:proofErr w:type="gramStart"/>
      <w:r w:rsidRPr="00371077">
        <w:rPr>
          <w:lang w:val="pt-BR"/>
        </w:rPr>
        <w:t>fs.readFileSync</w:t>
      </w:r>
      <w:proofErr w:type="spellEnd"/>
      <w:proofErr w:type="gramEnd"/>
      <w:r w:rsidRPr="00371077">
        <w:rPr>
          <w:lang w:val="pt-BR"/>
        </w:rPr>
        <w:t xml:space="preserve">(), </w:t>
      </w:r>
      <w:proofErr w:type="spellStart"/>
      <w:r w:rsidRPr="00371077">
        <w:rPr>
          <w:lang w:val="pt-BR"/>
        </w:rPr>
        <w:t>JSON.parse</w:t>
      </w:r>
      <w:proofErr w:type="spellEnd"/>
      <w:r w:rsidRPr="00371077">
        <w:rPr>
          <w:lang w:val="pt-BR"/>
        </w:rPr>
        <w:t xml:space="preserve">() e </w:t>
      </w:r>
      <w:proofErr w:type="spellStart"/>
      <w:proofErr w:type="gramStart"/>
      <w:r w:rsidRPr="00371077">
        <w:rPr>
          <w:lang w:val="pt-BR"/>
        </w:rPr>
        <w:t>forEach</w:t>
      </w:r>
      <w:proofErr w:type="spellEnd"/>
      <w:r w:rsidRPr="00371077">
        <w:rPr>
          <w:lang w:val="pt-BR"/>
        </w:rPr>
        <w:t>(</w:t>
      </w:r>
      <w:proofErr w:type="gramEnd"/>
      <w:r w:rsidRPr="00371077">
        <w:rPr>
          <w:lang w:val="pt-BR"/>
        </w:rPr>
        <w:t>).</w:t>
      </w:r>
    </w:p>
    <w:p w14:paraId="2DA61AC1" w14:textId="77777777" w:rsidR="00947C49" w:rsidRPr="00371077" w:rsidRDefault="00000000">
      <w:pPr>
        <w:pStyle w:val="Ttulo2"/>
        <w:rPr>
          <w:lang w:val="pt-BR"/>
        </w:rPr>
      </w:pPr>
      <w:r w:rsidRPr="00371077">
        <w:rPr>
          <w:lang w:val="pt-BR"/>
        </w:rPr>
        <w:t>A. Revisão conceitual</w:t>
      </w:r>
    </w:p>
    <w:p w14:paraId="585D187B" w14:textId="77777777" w:rsidR="00947C49" w:rsidRDefault="00000000">
      <w:pPr>
        <w:rPr>
          <w:b/>
          <w:lang w:val="pt-BR"/>
        </w:rPr>
      </w:pPr>
      <w:r w:rsidRPr="00371077">
        <w:rPr>
          <w:b/>
          <w:lang w:val="pt-BR"/>
        </w:rPr>
        <w:t>1. O que significa persistência de dados?</w:t>
      </w:r>
    </w:p>
    <w:p w14:paraId="337B7288" w14:textId="0BA565EC" w:rsidR="00AD6498" w:rsidRPr="00AD6498" w:rsidRDefault="00AD6498">
      <w:pPr>
        <w:rPr>
          <w:lang w:val="pt-BR"/>
        </w:rPr>
      </w:pPr>
      <w:r w:rsidRPr="00AD6498">
        <w:rPr>
          <w:lang w:val="pt-BR"/>
        </w:rPr>
        <w:t>Significa manter todas as informações armazenadas além do tempo de execução do programa.</w:t>
      </w:r>
    </w:p>
    <w:p w14:paraId="20DAE560" w14:textId="77777777" w:rsidR="00947C49" w:rsidRDefault="00000000">
      <w:pPr>
        <w:rPr>
          <w:b/>
          <w:lang w:val="pt-BR"/>
        </w:rPr>
      </w:pPr>
      <w:r w:rsidRPr="00371077">
        <w:rPr>
          <w:b/>
          <w:lang w:val="pt-BR"/>
        </w:rPr>
        <w:t>2. Qual é a diferença entre CREATE (gravar) e READ (ler)?</w:t>
      </w:r>
    </w:p>
    <w:p w14:paraId="319D169B" w14:textId="776F0752" w:rsidR="00CB33F7" w:rsidRPr="00CB33F7" w:rsidRDefault="00CB33F7">
      <w:pPr>
        <w:rPr>
          <w:lang w:val="pt-BR"/>
        </w:rPr>
      </w:pPr>
      <w:proofErr w:type="spellStart"/>
      <w:r w:rsidRPr="00CB33F7">
        <w:rPr>
          <w:lang w:val="pt-BR"/>
        </w:rPr>
        <w:t>Create</w:t>
      </w:r>
      <w:proofErr w:type="spellEnd"/>
      <w:r w:rsidRPr="00CB33F7">
        <w:rPr>
          <w:lang w:val="pt-BR"/>
        </w:rPr>
        <w:t xml:space="preserve"> é responsável por inserir e salvar novos registros no arquivo. E </w:t>
      </w:r>
      <w:proofErr w:type="spellStart"/>
      <w:r w:rsidRPr="00CB33F7">
        <w:rPr>
          <w:lang w:val="pt-BR"/>
        </w:rPr>
        <w:t>Read</w:t>
      </w:r>
      <w:proofErr w:type="spellEnd"/>
      <w:r w:rsidRPr="00CB33F7">
        <w:rPr>
          <w:lang w:val="pt-BR"/>
        </w:rPr>
        <w:t xml:space="preserve"> é responsável por recuperar e consultar os registros já salvos, sem alterar ou modificar o arquivo original.</w:t>
      </w:r>
    </w:p>
    <w:p w14:paraId="3E90D1EC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 xml:space="preserve">3. O conteúdo de um arquivo JSON é um texto ou um objeto </w:t>
      </w:r>
      <w:proofErr w:type="spellStart"/>
      <w:r w:rsidRPr="00371077">
        <w:rPr>
          <w:b/>
          <w:lang w:val="pt-BR"/>
        </w:rPr>
        <w:t>JavaScript</w:t>
      </w:r>
      <w:proofErr w:type="spellEnd"/>
      <w:r w:rsidRPr="00371077">
        <w:rPr>
          <w:b/>
          <w:lang w:val="pt-BR"/>
        </w:rPr>
        <w:t>? Explique.</w:t>
      </w:r>
    </w:p>
    <w:p w14:paraId="04A70213" w14:textId="77777777" w:rsidR="00CB33F7" w:rsidRPr="00CB33F7" w:rsidRDefault="00CB33F7">
      <w:pPr>
        <w:rPr>
          <w:bCs/>
          <w:lang w:val="pt-BR"/>
        </w:rPr>
      </w:pPr>
      <w:r w:rsidRPr="00CB33F7">
        <w:rPr>
          <w:bCs/>
          <w:lang w:val="pt-BR"/>
        </w:rPr>
        <w:t xml:space="preserve">Um texto, o arquivo armazena texto e o JSON converte esse texto em objeto </w:t>
      </w:r>
      <w:proofErr w:type="spellStart"/>
      <w:r w:rsidRPr="00CB33F7">
        <w:rPr>
          <w:bCs/>
          <w:lang w:val="pt-BR"/>
        </w:rPr>
        <w:t>javascript</w:t>
      </w:r>
      <w:proofErr w:type="spellEnd"/>
      <w:r w:rsidRPr="00CB33F7">
        <w:rPr>
          <w:bCs/>
          <w:lang w:val="pt-BR"/>
        </w:rPr>
        <w:t xml:space="preserve">. </w:t>
      </w:r>
    </w:p>
    <w:p w14:paraId="1E1C7E34" w14:textId="45DE852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 xml:space="preserve">4. Quantos registros existem em </w:t>
      </w:r>
      <w:proofErr w:type="spellStart"/>
      <w:proofErr w:type="gramStart"/>
      <w:r w:rsidRPr="00371077">
        <w:rPr>
          <w:b/>
          <w:lang w:val="pt-BR"/>
        </w:rPr>
        <w:t>maquinas.json</w:t>
      </w:r>
      <w:proofErr w:type="spellEnd"/>
      <w:proofErr w:type="gramEnd"/>
      <w:r w:rsidRPr="00371077">
        <w:rPr>
          <w:b/>
          <w:lang w:val="pt-BR"/>
        </w:rPr>
        <w:t>? Como você confirmou?</w:t>
      </w:r>
    </w:p>
    <w:p w14:paraId="0D52E4D2" w14:textId="61F2EDE4" w:rsidR="00CB33F7" w:rsidRPr="00CB33F7" w:rsidRDefault="00CB33F7">
      <w:pPr>
        <w:rPr>
          <w:bCs/>
          <w:lang w:val="pt-BR"/>
        </w:rPr>
      </w:pPr>
      <w:r w:rsidRPr="00CB33F7">
        <w:rPr>
          <w:bCs/>
          <w:lang w:val="pt-BR"/>
        </w:rPr>
        <w:t xml:space="preserve">Existem 8 </w:t>
      </w:r>
      <w:proofErr w:type="spellStart"/>
      <w:r w:rsidRPr="00CB33F7">
        <w:rPr>
          <w:bCs/>
          <w:lang w:val="pt-BR"/>
        </w:rPr>
        <w:t>regisytros</w:t>
      </w:r>
      <w:proofErr w:type="spellEnd"/>
      <w:r w:rsidRPr="00CB33F7">
        <w:rPr>
          <w:bCs/>
          <w:lang w:val="pt-BR"/>
        </w:rPr>
        <w:t xml:space="preserve"> </w:t>
      </w:r>
      <w:proofErr w:type="spellStart"/>
      <w:r w:rsidRPr="00CB33F7">
        <w:rPr>
          <w:bCs/>
          <w:lang w:val="pt-BR"/>
        </w:rPr>
        <w:t>armazernados</w:t>
      </w:r>
      <w:proofErr w:type="spellEnd"/>
      <w:r w:rsidRPr="00CB33F7">
        <w:rPr>
          <w:bCs/>
          <w:lang w:val="pt-BR"/>
        </w:rPr>
        <w:t xml:space="preserve"> no arquivo. A confirmação vem por meio de: leitura e conversão, verificação com </w:t>
      </w:r>
      <w:proofErr w:type="spellStart"/>
      <w:r w:rsidRPr="00CB33F7">
        <w:rPr>
          <w:bCs/>
          <w:lang w:val="pt-BR"/>
        </w:rPr>
        <w:t>legth</w:t>
      </w:r>
      <w:proofErr w:type="spellEnd"/>
      <w:r w:rsidRPr="00CB33F7">
        <w:rPr>
          <w:bCs/>
          <w:lang w:val="pt-BR"/>
        </w:rPr>
        <w:t xml:space="preserve"> e evidências nos testes.</w:t>
      </w:r>
    </w:p>
    <w:p w14:paraId="2F4BD1CA" w14:textId="1D0614A6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5. Por que um identificador (ID) único é útil nas consultas?</w:t>
      </w:r>
    </w:p>
    <w:p w14:paraId="0ABC0F26" w14:textId="561643DB" w:rsidR="00947C49" w:rsidRPr="007B3DB6" w:rsidRDefault="007B3DB6">
      <w:pPr>
        <w:rPr>
          <w:lang w:val="pt-BR"/>
        </w:rPr>
      </w:pPr>
      <w:r w:rsidRPr="007B3DB6">
        <w:rPr>
          <w:lang w:val="pt-BR"/>
        </w:rPr>
        <w:t xml:space="preserve">Ele é fundamental por: garantia de unicidade e precisão, busca direta com </w:t>
      </w:r>
      <w:proofErr w:type="spellStart"/>
      <w:proofErr w:type="gramStart"/>
      <w:r w:rsidRPr="007B3DB6">
        <w:rPr>
          <w:lang w:val="pt-BR"/>
        </w:rPr>
        <w:t>find</w:t>
      </w:r>
      <w:proofErr w:type="spellEnd"/>
      <w:r w:rsidRPr="007B3DB6">
        <w:rPr>
          <w:lang w:val="pt-BR"/>
        </w:rPr>
        <w:t>(</w:t>
      </w:r>
      <w:proofErr w:type="gramEnd"/>
      <w:r w:rsidRPr="007B3DB6">
        <w:rPr>
          <w:lang w:val="pt-BR"/>
        </w:rPr>
        <w:t>), e segurança na manipulação de dados</w:t>
      </w:r>
    </w:p>
    <w:p w14:paraId="6B9DD355" w14:textId="77777777" w:rsidR="00947C49" w:rsidRPr="00371077" w:rsidRDefault="00000000">
      <w:pPr>
        <w:pStyle w:val="Ttulo2"/>
        <w:rPr>
          <w:lang w:val="pt-BR"/>
        </w:rPr>
      </w:pPr>
      <w:r w:rsidRPr="00371077">
        <w:rPr>
          <w:lang w:val="pt-BR"/>
        </w:rPr>
        <w:t>B. Investigação do arquivo</w:t>
      </w:r>
    </w:p>
    <w:p w14:paraId="20C15C5E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6. Quais são as propriedades presentes em cada máquina? Cite exemplos de seus tipos de dados.</w:t>
      </w:r>
    </w:p>
    <w:p w14:paraId="022C2892" w14:textId="77777777" w:rsidR="007B3DB6" w:rsidRPr="00B7264B" w:rsidRDefault="007B3DB6">
      <w:pPr>
        <w:rPr>
          <w:bCs/>
          <w:lang w:val="pt-BR"/>
        </w:rPr>
      </w:pPr>
      <w:r w:rsidRPr="00B7264B">
        <w:rPr>
          <w:bCs/>
          <w:lang w:val="pt-BR"/>
        </w:rPr>
        <w:t xml:space="preserve">ID: </w:t>
      </w:r>
      <w:proofErr w:type="spellStart"/>
      <w:r w:rsidRPr="00B7264B">
        <w:rPr>
          <w:bCs/>
          <w:lang w:val="pt-BR"/>
        </w:rPr>
        <w:t>númer</w:t>
      </w:r>
      <w:proofErr w:type="spellEnd"/>
      <w:r w:rsidRPr="00B7264B">
        <w:rPr>
          <w:bCs/>
          <w:lang w:val="pt-BR"/>
        </w:rPr>
        <w:t xml:space="preserve"> | NOME: texto | SETOR: texto | STATUS: texto | </w:t>
      </w:r>
      <w:proofErr w:type="spellStart"/>
      <w:r w:rsidRPr="00B7264B">
        <w:rPr>
          <w:bCs/>
          <w:lang w:val="pt-BR"/>
        </w:rPr>
        <w:t>horasUSO</w:t>
      </w:r>
      <w:proofErr w:type="spellEnd"/>
      <w:r w:rsidRPr="00B7264B">
        <w:rPr>
          <w:bCs/>
          <w:lang w:val="pt-BR"/>
        </w:rPr>
        <w:t xml:space="preserve">: </w:t>
      </w:r>
      <w:proofErr w:type="spellStart"/>
      <w:r w:rsidRPr="00B7264B">
        <w:rPr>
          <w:bCs/>
          <w:lang w:val="pt-BR"/>
        </w:rPr>
        <w:t>Nuémero</w:t>
      </w:r>
      <w:proofErr w:type="spellEnd"/>
      <w:r w:rsidRPr="00B7264B">
        <w:rPr>
          <w:bCs/>
          <w:lang w:val="pt-BR"/>
        </w:rPr>
        <w:t xml:space="preserve">. </w:t>
      </w:r>
    </w:p>
    <w:p w14:paraId="35BF5320" w14:textId="12B3435E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 xml:space="preserve">7. Por que utilizamos </w:t>
      </w:r>
      <w:proofErr w:type="spellStart"/>
      <w:r w:rsidRPr="00371077">
        <w:rPr>
          <w:b/>
          <w:lang w:val="pt-BR"/>
        </w:rPr>
        <w:t>JSON.parse</w:t>
      </w:r>
      <w:proofErr w:type="spellEnd"/>
      <w:r w:rsidRPr="00371077">
        <w:rPr>
          <w:b/>
          <w:lang w:val="pt-BR"/>
        </w:rPr>
        <w:t>() depois de ler o arquivo com utf8?</w:t>
      </w:r>
    </w:p>
    <w:p w14:paraId="70061D14" w14:textId="59E48551" w:rsidR="00947C49" w:rsidRPr="00371077" w:rsidRDefault="007C2321" w:rsidP="007C2321">
      <w:pPr>
        <w:rPr>
          <w:lang w:val="pt-BR"/>
        </w:rPr>
      </w:pPr>
      <w:r w:rsidRPr="007C2321">
        <w:rPr>
          <w:color w:val="000000" w:themeColor="text1"/>
          <w:lang w:val="pt-BR"/>
        </w:rPr>
        <w:t xml:space="preserve">Pelos seguintes motivos: O resultado da leitura é apenas texto, a </w:t>
      </w:r>
      <w:proofErr w:type="spellStart"/>
      <w:r w:rsidRPr="007C2321">
        <w:rPr>
          <w:color w:val="000000" w:themeColor="text1"/>
          <w:lang w:val="pt-BR"/>
        </w:rPr>
        <w:t>string</w:t>
      </w:r>
      <w:proofErr w:type="spellEnd"/>
      <w:r w:rsidRPr="007C2321">
        <w:rPr>
          <w:color w:val="000000" w:themeColor="text1"/>
          <w:lang w:val="pt-BR"/>
        </w:rPr>
        <w:t xml:space="preserve"> não permite manipular propriedades e conversão em estrutura nativa do Javascript</w:t>
      </w:r>
      <w:r w:rsidRPr="007C2321">
        <w:rPr>
          <w:color w:val="AAB1B7"/>
          <w:lang w:val="pt-BR"/>
        </w:rPr>
        <w:t xml:space="preserve">. </w:t>
      </w:r>
    </w:p>
    <w:p w14:paraId="35968E63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 xml:space="preserve">8. Por que o valor lido como </w:t>
      </w:r>
      <w:proofErr w:type="spellStart"/>
      <w:r w:rsidRPr="00371077">
        <w:rPr>
          <w:b/>
          <w:lang w:val="pt-BR"/>
        </w:rPr>
        <w:t>string</w:t>
      </w:r>
      <w:proofErr w:type="spellEnd"/>
      <w:r w:rsidRPr="00371077">
        <w:rPr>
          <w:b/>
          <w:lang w:val="pt-BR"/>
        </w:rPr>
        <w:t xml:space="preserve"> não pode ser percorrido diretamente como um </w:t>
      </w:r>
      <w:proofErr w:type="spellStart"/>
      <w:r w:rsidRPr="00371077">
        <w:rPr>
          <w:b/>
          <w:lang w:val="pt-BR"/>
        </w:rPr>
        <w:t>array</w:t>
      </w:r>
      <w:proofErr w:type="spellEnd"/>
      <w:r w:rsidRPr="00371077">
        <w:rPr>
          <w:b/>
          <w:lang w:val="pt-BR"/>
        </w:rPr>
        <w:t xml:space="preserve"> de máquinas?</w:t>
      </w:r>
    </w:p>
    <w:p w14:paraId="3D0EB832" w14:textId="1DB2A1DB" w:rsidR="00947C49" w:rsidRPr="007C2321" w:rsidRDefault="007C2321" w:rsidP="007C2321">
      <w:pPr>
        <w:rPr>
          <w:color w:val="000000" w:themeColor="text1"/>
          <w:lang w:val="pt-BR"/>
        </w:rPr>
      </w:pPr>
      <w:r w:rsidRPr="007C2321">
        <w:rPr>
          <w:color w:val="000000" w:themeColor="text1"/>
          <w:lang w:val="pt-BR"/>
        </w:rPr>
        <w:t xml:space="preserve">Pelos seguintes motivos: Tipo de dado primitivo, ausência de métodos de </w:t>
      </w:r>
      <w:proofErr w:type="spellStart"/>
      <w:r w:rsidRPr="007C2321">
        <w:rPr>
          <w:color w:val="000000" w:themeColor="text1"/>
          <w:lang w:val="pt-BR"/>
        </w:rPr>
        <w:t>array</w:t>
      </w:r>
      <w:proofErr w:type="spellEnd"/>
      <w:r w:rsidRPr="007C2321">
        <w:rPr>
          <w:color w:val="000000" w:themeColor="text1"/>
          <w:lang w:val="pt-BR"/>
        </w:rPr>
        <w:t xml:space="preserve"> e inacessibilidade das propriedades.</w:t>
      </w:r>
    </w:p>
    <w:p w14:paraId="78BD39E4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br w:type="page"/>
      </w:r>
    </w:p>
    <w:p w14:paraId="0E62D6F8" w14:textId="77777777" w:rsidR="00947C49" w:rsidRPr="00371077" w:rsidRDefault="00000000">
      <w:pPr>
        <w:pStyle w:val="Ttulo1"/>
        <w:rPr>
          <w:lang w:val="pt-BR"/>
        </w:rPr>
      </w:pPr>
      <w:r w:rsidRPr="00371077">
        <w:rPr>
          <w:lang w:val="pt-BR"/>
        </w:rPr>
        <w:lastRenderedPageBreak/>
        <w:t>DIA 1 | Implementação, testes e reflexão</w:t>
      </w:r>
    </w:p>
    <w:p w14:paraId="00DD9461" w14:textId="77777777" w:rsidR="00947C49" w:rsidRPr="00371077" w:rsidRDefault="00000000">
      <w:pPr>
        <w:pStyle w:val="Ttulo2"/>
        <w:rPr>
          <w:lang w:val="pt-BR"/>
        </w:rPr>
      </w:pPr>
      <w:r w:rsidRPr="00371077">
        <w:rPr>
          <w:lang w:val="pt-BR"/>
        </w:rPr>
        <w:t>C. Explique o código produzido</w:t>
      </w:r>
    </w:p>
    <w:p w14:paraId="4F920E20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 xml:space="preserve">9. Descreva o que faz </w:t>
      </w:r>
      <w:proofErr w:type="spellStart"/>
      <w:proofErr w:type="gramStart"/>
      <w:r w:rsidRPr="00371077">
        <w:rPr>
          <w:b/>
          <w:lang w:val="pt-BR"/>
        </w:rPr>
        <w:t>carregarMaquinas</w:t>
      </w:r>
      <w:proofErr w:type="spellEnd"/>
      <w:r w:rsidRPr="00371077">
        <w:rPr>
          <w:b/>
          <w:lang w:val="pt-BR"/>
        </w:rPr>
        <w:t>(</w:t>
      </w:r>
      <w:proofErr w:type="gramEnd"/>
      <w:r w:rsidRPr="00371077">
        <w:rPr>
          <w:b/>
          <w:lang w:val="pt-BR"/>
        </w:rPr>
        <w:t>): leitura do arquivo, conversão e retorno.</w:t>
      </w:r>
    </w:p>
    <w:p w14:paraId="6F7F17AE" w14:textId="406EC5BC" w:rsidR="00947C49" w:rsidRPr="00371077" w:rsidRDefault="007C2321" w:rsidP="007C2321">
      <w:pPr>
        <w:rPr>
          <w:lang w:val="pt-BR"/>
        </w:rPr>
      </w:pPr>
      <w:r w:rsidRPr="007C2321">
        <w:rPr>
          <w:color w:val="000000" w:themeColor="text1"/>
          <w:lang w:val="pt-BR"/>
        </w:rPr>
        <w:t xml:space="preserve">A leitura é para acessar o arquivo no disco e ler todo o seu conteúdo como uma sequência de texto simples. Conversão aplica a função JSON sobre o texto lido, convertendo essa </w:t>
      </w:r>
      <w:proofErr w:type="spellStart"/>
      <w:r w:rsidRPr="007C2321">
        <w:rPr>
          <w:color w:val="000000" w:themeColor="text1"/>
          <w:lang w:val="pt-BR"/>
        </w:rPr>
        <w:t>string</w:t>
      </w:r>
      <w:proofErr w:type="spellEnd"/>
      <w:r w:rsidRPr="007C2321">
        <w:rPr>
          <w:color w:val="000000" w:themeColor="text1"/>
          <w:lang w:val="pt-BR"/>
        </w:rPr>
        <w:t xml:space="preserve"> formatada em um </w:t>
      </w:r>
      <w:proofErr w:type="spellStart"/>
      <w:r w:rsidRPr="007C2321">
        <w:rPr>
          <w:color w:val="000000" w:themeColor="text1"/>
          <w:lang w:val="pt-BR"/>
        </w:rPr>
        <w:t>array</w:t>
      </w:r>
      <w:proofErr w:type="spellEnd"/>
      <w:r w:rsidRPr="007C2321">
        <w:rPr>
          <w:color w:val="000000" w:themeColor="text1"/>
          <w:lang w:val="pt-BR"/>
        </w:rPr>
        <w:t xml:space="preserve"> de objetos </w:t>
      </w:r>
      <w:proofErr w:type="spellStart"/>
      <w:r w:rsidRPr="007C2321">
        <w:rPr>
          <w:color w:val="000000" w:themeColor="text1"/>
          <w:lang w:val="pt-BR"/>
        </w:rPr>
        <w:t>javascript</w:t>
      </w:r>
      <w:proofErr w:type="spellEnd"/>
      <w:r w:rsidRPr="007C2321">
        <w:rPr>
          <w:color w:val="000000" w:themeColor="text1"/>
          <w:lang w:val="pt-BR"/>
        </w:rPr>
        <w:t xml:space="preserve">. E o retorno, retorna esse </w:t>
      </w:r>
      <w:proofErr w:type="spellStart"/>
      <w:r w:rsidRPr="007C2321">
        <w:rPr>
          <w:color w:val="000000" w:themeColor="text1"/>
          <w:lang w:val="pt-BR"/>
        </w:rPr>
        <w:t>array</w:t>
      </w:r>
      <w:proofErr w:type="spellEnd"/>
      <w:r w:rsidRPr="007C2321">
        <w:rPr>
          <w:color w:val="000000" w:themeColor="text1"/>
          <w:lang w:val="pt-BR"/>
        </w:rPr>
        <w:t xml:space="preserve"> de objetos para quem chamou a função, permitindo que o sistema utilize os dados atualizados</w:t>
      </w:r>
      <w:r w:rsidRPr="007C2321">
        <w:rPr>
          <w:color w:val="AAB1B7"/>
          <w:lang w:val="pt-BR"/>
        </w:rPr>
        <w:t xml:space="preserve">. </w:t>
      </w:r>
    </w:p>
    <w:p w14:paraId="79BC656B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 xml:space="preserve">10. Explique como </w:t>
      </w:r>
      <w:proofErr w:type="spellStart"/>
      <w:proofErr w:type="gramStart"/>
      <w:r w:rsidRPr="00371077">
        <w:rPr>
          <w:b/>
          <w:lang w:val="pt-BR"/>
        </w:rPr>
        <w:t>listarMaquinas</w:t>
      </w:r>
      <w:proofErr w:type="spellEnd"/>
      <w:r w:rsidRPr="00371077">
        <w:rPr>
          <w:b/>
          <w:lang w:val="pt-BR"/>
        </w:rPr>
        <w:t>(</w:t>
      </w:r>
      <w:proofErr w:type="gramEnd"/>
      <w:r w:rsidRPr="00371077">
        <w:rPr>
          <w:b/>
          <w:lang w:val="pt-BR"/>
        </w:rPr>
        <w:t xml:space="preserve">) utiliza </w:t>
      </w:r>
      <w:proofErr w:type="spellStart"/>
      <w:proofErr w:type="gramStart"/>
      <w:r w:rsidRPr="00371077">
        <w:rPr>
          <w:b/>
          <w:lang w:val="pt-BR"/>
        </w:rPr>
        <w:t>forEach</w:t>
      </w:r>
      <w:proofErr w:type="spellEnd"/>
      <w:r w:rsidRPr="00371077">
        <w:rPr>
          <w:b/>
          <w:lang w:val="pt-BR"/>
        </w:rPr>
        <w:t>(</w:t>
      </w:r>
      <w:proofErr w:type="gramEnd"/>
      <w:r w:rsidRPr="00371077">
        <w:rPr>
          <w:b/>
          <w:lang w:val="pt-BR"/>
        </w:rPr>
        <w:t>) para exibir os registros.</w:t>
      </w:r>
    </w:p>
    <w:p w14:paraId="48FFE519" w14:textId="65FA7CDF" w:rsidR="00947C49" w:rsidRPr="000A4E55" w:rsidRDefault="000A4E55" w:rsidP="000A4E55">
      <w:pPr>
        <w:rPr>
          <w:color w:val="000000" w:themeColor="text1"/>
          <w:lang w:val="pt-BR"/>
        </w:rPr>
      </w:pPr>
      <w:r w:rsidRPr="000A4E55">
        <w:rPr>
          <w:color w:val="000000" w:themeColor="text1"/>
          <w:lang w:val="pt-BR"/>
        </w:rPr>
        <w:t xml:space="preserve">A função </w:t>
      </w:r>
      <w:proofErr w:type="spellStart"/>
      <w:proofErr w:type="gramStart"/>
      <w:r w:rsidRPr="000A4E55">
        <w:rPr>
          <w:color w:val="000000" w:themeColor="text1"/>
          <w:lang w:val="pt-BR"/>
        </w:rPr>
        <w:t>listarMaquinas</w:t>
      </w:r>
      <w:proofErr w:type="spellEnd"/>
      <w:r w:rsidRPr="000A4E55">
        <w:rPr>
          <w:color w:val="000000" w:themeColor="text1"/>
          <w:lang w:val="pt-BR"/>
        </w:rPr>
        <w:t>(</w:t>
      </w:r>
      <w:proofErr w:type="gramEnd"/>
      <w:r w:rsidRPr="000A4E55">
        <w:rPr>
          <w:color w:val="000000" w:themeColor="text1"/>
          <w:lang w:val="pt-BR"/>
        </w:rPr>
        <w:t xml:space="preserve">) utiliza o método </w:t>
      </w:r>
      <w:proofErr w:type="spellStart"/>
      <w:proofErr w:type="gramStart"/>
      <w:r w:rsidRPr="000A4E55">
        <w:rPr>
          <w:color w:val="000000" w:themeColor="text1"/>
          <w:lang w:val="pt-BR"/>
        </w:rPr>
        <w:t>forEach</w:t>
      </w:r>
      <w:proofErr w:type="spellEnd"/>
      <w:r w:rsidRPr="000A4E55">
        <w:rPr>
          <w:color w:val="000000" w:themeColor="text1"/>
          <w:lang w:val="pt-BR"/>
        </w:rPr>
        <w:t>(</w:t>
      </w:r>
      <w:proofErr w:type="gramEnd"/>
      <w:r w:rsidRPr="000A4E55">
        <w:rPr>
          <w:color w:val="000000" w:themeColor="text1"/>
          <w:lang w:val="pt-BR"/>
        </w:rPr>
        <w:t xml:space="preserve">) para percorrer o </w:t>
      </w:r>
      <w:proofErr w:type="spellStart"/>
      <w:r w:rsidRPr="000A4E55">
        <w:rPr>
          <w:color w:val="000000" w:themeColor="text1"/>
          <w:lang w:val="pt-BR"/>
        </w:rPr>
        <w:t>array</w:t>
      </w:r>
      <w:proofErr w:type="spellEnd"/>
      <w:r w:rsidRPr="000A4E55">
        <w:rPr>
          <w:color w:val="000000" w:themeColor="text1"/>
          <w:lang w:val="pt-BR"/>
        </w:rPr>
        <w:t xml:space="preserve"> de objetos e exibir cada registro no termina</w:t>
      </w:r>
      <w:r w:rsidRPr="000A4E55">
        <w:rPr>
          <w:color w:val="000000" w:themeColor="text1"/>
          <w:lang w:val="pt-BR"/>
        </w:rPr>
        <w:t>.</w:t>
      </w:r>
    </w:p>
    <w:p w14:paraId="1C04DF0E" w14:textId="77777777" w:rsidR="00947C49" w:rsidRPr="00371077" w:rsidRDefault="00000000">
      <w:pPr>
        <w:pStyle w:val="Ttulo2"/>
        <w:rPr>
          <w:lang w:val="pt-BR"/>
        </w:rPr>
      </w:pPr>
      <w:r w:rsidRPr="00371077">
        <w:rPr>
          <w:lang w:val="pt-BR"/>
        </w:rPr>
        <w:t>D. Evidências de execução</w:t>
      </w:r>
    </w:p>
    <w:p w14:paraId="01EDCFF1" w14:textId="33141773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Evidência 1 — Terminal mostrando a listagem das 8 máquinas: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947C49" w:rsidRPr="00371077" w14:paraId="17432849" w14:textId="77777777">
        <w:tc>
          <w:tcPr>
            <w:tcW w:w="9773" w:type="dxa"/>
          </w:tcPr>
          <w:p w14:paraId="3F99E664" w14:textId="46B63AE0" w:rsidR="00947C49" w:rsidRPr="00371077" w:rsidRDefault="009150A2">
            <w:pPr>
              <w:rPr>
                <w:lang w:val="pt-BR"/>
              </w:rPr>
            </w:pPr>
            <w:r>
              <w:rPr>
                <w:noProof/>
                <w:lang w:val="pt-BR"/>
              </w:rPr>
              <w:drawing>
                <wp:inline distT="0" distB="0" distL="0" distR="0" wp14:anchorId="26D9D686" wp14:editId="77F32A9A">
                  <wp:extent cx="3733800" cy="1971675"/>
                  <wp:effectExtent l="0" t="0" r="0" b="9525"/>
                  <wp:docPr id="103646771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8716F" w14:textId="77777777" w:rsidR="00947C49" w:rsidRPr="00371077" w:rsidRDefault="00000000">
            <w:pPr>
              <w:rPr>
                <w:lang w:val="pt-BR"/>
              </w:rPr>
            </w:pPr>
            <w:r w:rsidRPr="00371077">
              <w:rPr>
                <w:lang w:val="pt-BR"/>
              </w:rPr>
              <w:t xml:space="preserve"> </w:t>
            </w:r>
          </w:p>
          <w:p w14:paraId="40946067" w14:textId="77777777" w:rsidR="00947C49" w:rsidRPr="00371077" w:rsidRDefault="00000000">
            <w:pPr>
              <w:rPr>
                <w:lang w:val="pt-BR"/>
              </w:rPr>
            </w:pPr>
            <w:r w:rsidRPr="00371077">
              <w:rPr>
                <w:lang w:val="pt-BR"/>
              </w:rPr>
              <w:t xml:space="preserve"> </w:t>
            </w:r>
          </w:p>
        </w:tc>
      </w:tr>
    </w:tbl>
    <w:p w14:paraId="066D3C55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11. O resultado exibido foi o esperado? Caso não, descreva o problema e a correção.</w:t>
      </w:r>
    </w:p>
    <w:p w14:paraId="313E8741" w14:textId="6F39338B" w:rsidR="00947C49" w:rsidRPr="00371077" w:rsidRDefault="007C05E2" w:rsidP="007C05E2">
      <w:pPr>
        <w:rPr>
          <w:lang w:val="pt-BR"/>
        </w:rPr>
      </w:pPr>
      <w:r>
        <w:rPr>
          <w:color w:val="000000" w:themeColor="text1"/>
          <w:lang w:val="pt-BR"/>
        </w:rPr>
        <w:t xml:space="preserve">Sim, ele fez a lista de todas as 8 máquinas. </w:t>
      </w:r>
    </w:p>
    <w:p w14:paraId="46D79BC9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br w:type="page"/>
      </w:r>
    </w:p>
    <w:p w14:paraId="58803952" w14:textId="77777777" w:rsidR="00947C49" w:rsidRPr="00371077" w:rsidRDefault="00000000">
      <w:pPr>
        <w:pStyle w:val="Ttulo1"/>
        <w:rPr>
          <w:lang w:val="pt-BR"/>
        </w:rPr>
      </w:pPr>
      <w:r w:rsidRPr="00371077">
        <w:rPr>
          <w:lang w:val="pt-BR"/>
        </w:rPr>
        <w:lastRenderedPageBreak/>
        <w:t>DIA 2 | Buscas e filtros</w:t>
      </w:r>
    </w:p>
    <w:p w14:paraId="4A23EDAF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 xml:space="preserve">Referência: Manual do Aluno — Dia 2 | Conteúdos: </w:t>
      </w:r>
      <w:proofErr w:type="spellStart"/>
      <w:proofErr w:type="gramStart"/>
      <w:r w:rsidRPr="00371077">
        <w:rPr>
          <w:lang w:val="pt-BR"/>
        </w:rPr>
        <w:t>find</w:t>
      </w:r>
      <w:proofErr w:type="spellEnd"/>
      <w:r w:rsidRPr="00371077">
        <w:rPr>
          <w:lang w:val="pt-BR"/>
        </w:rPr>
        <w:t>(</w:t>
      </w:r>
      <w:proofErr w:type="gramEnd"/>
      <w:r w:rsidRPr="00371077">
        <w:rPr>
          <w:lang w:val="pt-BR"/>
        </w:rPr>
        <w:t xml:space="preserve">), </w:t>
      </w:r>
      <w:proofErr w:type="spellStart"/>
      <w:proofErr w:type="gramStart"/>
      <w:r w:rsidRPr="00371077">
        <w:rPr>
          <w:lang w:val="pt-BR"/>
        </w:rPr>
        <w:t>filter</w:t>
      </w:r>
      <w:proofErr w:type="spellEnd"/>
      <w:r w:rsidRPr="00371077">
        <w:rPr>
          <w:lang w:val="pt-BR"/>
        </w:rPr>
        <w:t>(</w:t>
      </w:r>
      <w:proofErr w:type="gramEnd"/>
      <w:r w:rsidRPr="00371077">
        <w:rPr>
          <w:lang w:val="pt-BR"/>
        </w:rPr>
        <w:t>), consultas sem resultado e testes.</w:t>
      </w:r>
    </w:p>
    <w:p w14:paraId="5F6225D1" w14:textId="77777777" w:rsidR="00947C49" w:rsidRPr="00371077" w:rsidRDefault="00000000">
      <w:pPr>
        <w:pStyle w:val="Ttulo2"/>
        <w:rPr>
          <w:lang w:val="pt-BR"/>
        </w:rPr>
      </w:pPr>
      <w:r w:rsidRPr="00371077">
        <w:rPr>
          <w:lang w:val="pt-BR"/>
        </w:rPr>
        <w:t>A. Compreensão dos métodos</w:t>
      </w:r>
    </w:p>
    <w:p w14:paraId="5351BB8F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 xml:space="preserve">12. Qual é a diferença entre </w:t>
      </w:r>
      <w:proofErr w:type="spellStart"/>
      <w:proofErr w:type="gramStart"/>
      <w:r w:rsidRPr="00371077">
        <w:rPr>
          <w:b/>
          <w:lang w:val="pt-BR"/>
        </w:rPr>
        <w:t>find</w:t>
      </w:r>
      <w:proofErr w:type="spellEnd"/>
      <w:r w:rsidRPr="00371077">
        <w:rPr>
          <w:b/>
          <w:lang w:val="pt-BR"/>
        </w:rPr>
        <w:t>(</w:t>
      </w:r>
      <w:proofErr w:type="gramEnd"/>
      <w:r w:rsidRPr="00371077">
        <w:rPr>
          <w:b/>
          <w:lang w:val="pt-BR"/>
        </w:rPr>
        <w:t xml:space="preserve">) e </w:t>
      </w:r>
      <w:proofErr w:type="spellStart"/>
      <w:proofErr w:type="gramStart"/>
      <w:r w:rsidRPr="00371077">
        <w:rPr>
          <w:b/>
          <w:lang w:val="pt-BR"/>
        </w:rPr>
        <w:t>filter</w:t>
      </w:r>
      <w:proofErr w:type="spellEnd"/>
      <w:r w:rsidRPr="00371077">
        <w:rPr>
          <w:b/>
          <w:lang w:val="pt-BR"/>
        </w:rPr>
        <w:t>(</w:t>
      </w:r>
      <w:proofErr w:type="gramEnd"/>
      <w:r w:rsidRPr="00371077">
        <w:rPr>
          <w:b/>
          <w:lang w:val="pt-BR"/>
        </w:rPr>
        <w:t>) quanto ao resultado retornado?</w:t>
      </w:r>
    </w:p>
    <w:p w14:paraId="56ED57D3" w14:textId="2B812517" w:rsidR="00947C49" w:rsidRPr="000A4E55" w:rsidRDefault="000A4E55" w:rsidP="000A4E55">
      <w:pPr>
        <w:rPr>
          <w:color w:val="000000" w:themeColor="text1"/>
          <w:lang w:val="pt-BR"/>
        </w:rPr>
      </w:pPr>
      <w:proofErr w:type="spellStart"/>
      <w:proofErr w:type="gramStart"/>
      <w:r w:rsidRPr="000A4E55">
        <w:rPr>
          <w:color w:val="000000" w:themeColor="text1"/>
          <w:lang w:val="pt-BR"/>
        </w:rPr>
        <w:t>Find</w:t>
      </w:r>
      <w:proofErr w:type="spellEnd"/>
      <w:r w:rsidRPr="000A4E55">
        <w:rPr>
          <w:color w:val="000000" w:themeColor="text1"/>
          <w:lang w:val="pt-BR"/>
        </w:rPr>
        <w:t>(</w:t>
      </w:r>
      <w:proofErr w:type="gramEnd"/>
      <w:r w:rsidRPr="000A4E55">
        <w:rPr>
          <w:color w:val="000000" w:themeColor="text1"/>
          <w:lang w:val="pt-BR"/>
        </w:rPr>
        <w:t xml:space="preserve">) Retorna um objeto único. E </w:t>
      </w:r>
      <w:proofErr w:type="gramStart"/>
      <w:r w:rsidRPr="000A4E55">
        <w:rPr>
          <w:color w:val="000000" w:themeColor="text1"/>
          <w:lang w:val="pt-BR"/>
        </w:rPr>
        <w:t>Filter(</w:t>
      </w:r>
      <w:proofErr w:type="gramEnd"/>
      <w:r w:rsidRPr="000A4E55">
        <w:rPr>
          <w:color w:val="000000" w:themeColor="text1"/>
          <w:lang w:val="pt-BR"/>
        </w:rPr>
        <w:t xml:space="preserve">) retorna um novo </w:t>
      </w:r>
      <w:proofErr w:type="spellStart"/>
      <w:r w:rsidRPr="000A4E55">
        <w:rPr>
          <w:color w:val="000000" w:themeColor="text1"/>
          <w:lang w:val="pt-BR"/>
        </w:rPr>
        <w:t>array</w:t>
      </w:r>
      <w:proofErr w:type="spellEnd"/>
      <w:r w:rsidRPr="000A4E55">
        <w:rPr>
          <w:color w:val="000000" w:themeColor="text1"/>
          <w:lang w:val="pt-BR"/>
        </w:rPr>
        <w:t xml:space="preserve"> com todos os registros que cumprem a condição. </w:t>
      </w:r>
    </w:p>
    <w:p w14:paraId="6A4F2EC4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 xml:space="preserve">13. O que </w:t>
      </w:r>
      <w:proofErr w:type="spellStart"/>
      <w:proofErr w:type="gramStart"/>
      <w:r w:rsidRPr="00371077">
        <w:rPr>
          <w:b/>
          <w:lang w:val="pt-BR"/>
        </w:rPr>
        <w:t>find</w:t>
      </w:r>
      <w:proofErr w:type="spellEnd"/>
      <w:r w:rsidRPr="00371077">
        <w:rPr>
          <w:b/>
          <w:lang w:val="pt-BR"/>
        </w:rPr>
        <w:t>(</w:t>
      </w:r>
      <w:proofErr w:type="gramEnd"/>
      <w:r w:rsidRPr="00371077">
        <w:rPr>
          <w:b/>
          <w:lang w:val="pt-BR"/>
        </w:rPr>
        <w:t xml:space="preserve">) retorna quando o ID procurado não existe? E </w:t>
      </w:r>
      <w:proofErr w:type="spellStart"/>
      <w:proofErr w:type="gramStart"/>
      <w:r w:rsidRPr="00371077">
        <w:rPr>
          <w:b/>
          <w:lang w:val="pt-BR"/>
        </w:rPr>
        <w:t>filter</w:t>
      </w:r>
      <w:proofErr w:type="spellEnd"/>
      <w:r w:rsidRPr="00371077">
        <w:rPr>
          <w:b/>
          <w:lang w:val="pt-BR"/>
        </w:rPr>
        <w:t>(</w:t>
      </w:r>
      <w:proofErr w:type="gramEnd"/>
      <w:r w:rsidRPr="00371077">
        <w:rPr>
          <w:b/>
          <w:lang w:val="pt-BR"/>
        </w:rPr>
        <w:t>) quando nenhum elemento atende à condição?</w:t>
      </w:r>
    </w:p>
    <w:p w14:paraId="7E273D37" w14:textId="687153E9" w:rsidR="00947C49" w:rsidRPr="00101835" w:rsidRDefault="00101835" w:rsidP="00101835">
      <w:pPr>
        <w:rPr>
          <w:color w:val="000000" w:themeColor="text1"/>
          <w:lang w:val="pt-BR"/>
        </w:rPr>
      </w:pPr>
      <w:proofErr w:type="spellStart"/>
      <w:proofErr w:type="gramStart"/>
      <w:r w:rsidRPr="00101835">
        <w:rPr>
          <w:color w:val="000000" w:themeColor="text1"/>
          <w:lang w:val="pt-BR"/>
        </w:rPr>
        <w:t>Find</w:t>
      </w:r>
      <w:proofErr w:type="spellEnd"/>
      <w:r w:rsidRPr="00101835">
        <w:rPr>
          <w:color w:val="000000" w:themeColor="text1"/>
          <w:lang w:val="pt-BR"/>
        </w:rPr>
        <w:t>(</w:t>
      </w:r>
      <w:proofErr w:type="gramEnd"/>
      <w:r w:rsidRPr="00101835">
        <w:rPr>
          <w:color w:val="000000" w:themeColor="text1"/>
          <w:lang w:val="pt-BR"/>
        </w:rPr>
        <w:t xml:space="preserve">) retorna </w:t>
      </w:r>
      <w:proofErr w:type="spellStart"/>
      <w:r w:rsidRPr="00101835">
        <w:rPr>
          <w:color w:val="000000" w:themeColor="text1"/>
          <w:lang w:val="pt-BR"/>
        </w:rPr>
        <w:t>undefined</w:t>
      </w:r>
      <w:proofErr w:type="spellEnd"/>
      <w:r w:rsidRPr="00101835">
        <w:rPr>
          <w:color w:val="000000" w:themeColor="text1"/>
          <w:lang w:val="pt-BR"/>
        </w:rPr>
        <w:t xml:space="preserve"> quando o ID não é encontrado. E </w:t>
      </w:r>
      <w:proofErr w:type="gramStart"/>
      <w:r w:rsidRPr="00101835">
        <w:rPr>
          <w:color w:val="000000" w:themeColor="text1"/>
          <w:lang w:val="pt-BR"/>
        </w:rPr>
        <w:t>Filter(</w:t>
      </w:r>
      <w:proofErr w:type="gramEnd"/>
      <w:r w:rsidRPr="00101835">
        <w:rPr>
          <w:color w:val="000000" w:themeColor="text1"/>
          <w:lang w:val="pt-BR"/>
        </w:rPr>
        <w:t xml:space="preserve">) retorna um </w:t>
      </w:r>
      <w:proofErr w:type="spellStart"/>
      <w:r w:rsidRPr="00101835">
        <w:rPr>
          <w:color w:val="000000" w:themeColor="text1"/>
          <w:lang w:val="pt-BR"/>
        </w:rPr>
        <w:t>array</w:t>
      </w:r>
      <w:proofErr w:type="spellEnd"/>
      <w:r w:rsidRPr="00101835">
        <w:rPr>
          <w:color w:val="000000" w:themeColor="text1"/>
          <w:lang w:val="pt-BR"/>
        </w:rPr>
        <w:t xml:space="preserve"> vazio quando nenhum registro atende a condição de busca. </w:t>
      </w:r>
    </w:p>
    <w:p w14:paraId="4264604A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14. Por que a comparação 3 === "3" resulta em false?</w:t>
      </w:r>
    </w:p>
    <w:p w14:paraId="5C9D15B4" w14:textId="1989C59C" w:rsidR="00947C49" w:rsidRPr="00371077" w:rsidRDefault="00101835" w:rsidP="00101835">
      <w:pPr>
        <w:rPr>
          <w:lang w:val="pt-BR"/>
        </w:rPr>
      </w:pPr>
      <w:r w:rsidRPr="00101835">
        <w:rPr>
          <w:color w:val="000000" w:themeColor="text1"/>
          <w:lang w:val="pt-BR"/>
        </w:rPr>
        <w:t xml:space="preserve">Porque o operador === realiza uma igualdade estrita, verificando simultaneamente o valor e o tipo de dado. </w:t>
      </w:r>
    </w:p>
    <w:p w14:paraId="11568EC2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15. Explique o que o programa deve fazer quando a consulta não encontra uma máquina.</w:t>
      </w:r>
    </w:p>
    <w:p w14:paraId="22E8CB7F" w14:textId="125A5F90" w:rsidR="00947C49" w:rsidRPr="00A90FD7" w:rsidRDefault="00A90FD7" w:rsidP="00A90FD7">
      <w:pPr>
        <w:rPr>
          <w:color w:val="000000" w:themeColor="text1"/>
          <w:lang w:val="pt-BR"/>
        </w:rPr>
      </w:pPr>
      <w:r w:rsidRPr="00A90FD7">
        <w:rPr>
          <w:color w:val="000000" w:themeColor="text1"/>
          <w:lang w:val="pt-BR"/>
        </w:rPr>
        <w:t xml:space="preserve">Quando a consulta não encontra uma máquina, o programa deve tratar a ausência do registro de uma forma amigável, sem interromper a execução ou gerar erros de sistema. </w:t>
      </w:r>
    </w:p>
    <w:p w14:paraId="57D38088" w14:textId="77777777" w:rsidR="00947C49" w:rsidRPr="00371077" w:rsidRDefault="00000000">
      <w:pPr>
        <w:pStyle w:val="Ttulo2"/>
        <w:rPr>
          <w:lang w:val="pt-BR"/>
        </w:rPr>
      </w:pPr>
      <w:r w:rsidRPr="00371077">
        <w:rPr>
          <w:lang w:val="pt-BR"/>
        </w:rPr>
        <w:t>B. Testes obrigatórios</w:t>
      </w:r>
    </w:p>
    <w:p w14:paraId="67F6C07D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 xml:space="preserve">Execute cada caso e registre a saída obtida. Quando possível, use os nomes e valores exatos de </w:t>
      </w:r>
      <w:proofErr w:type="spellStart"/>
      <w:proofErr w:type="gramStart"/>
      <w:r w:rsidRPr="00371077">
        <w:rPr>
          <w:lang w:val="pt-BR"/>
        </w:rPr>
        <w:t>maquinas.json</w:t>
      </w:r>
      <w:proofErr w:type="spellEnd"/>
      <w:proofErr w:type="gramEnd"/>
      <w:r w:rsidRPr="00371077">
        <w:rPr>
          <w:lang w:val="pt-BR"/>
        </w:rPr>
        <w:t>.</w:t>
      </w:r>
    </w:p>
    <w:tbl>
      <w:tblPr>
        <w:tblStyle w:val="SombreamentoClaro-nfase1"/>
        <w:tblW w:w="0" w:type="auto"/>
        <w:tblLayout w:type="fixed"/>
        <w:tblLook w:val="04A0" w:firstRow="1" w:lastRow="0" w:firstColumn="1" w:lastColumn="0" w:noHBand="0" w:noVBand="1"/>
      </w:tblPr>
      <w:tblGrid>
        <w:gridCol w:w="3258"/>
        <w:gridCol w:w="3258"/>
        <w:gridCol w:w="3258"/>
      </w:tblGrid>
      <w:tr w:rsidR="00947C49" w14:paraId="0574785A" w14:textId="77777777" w:rsidTr="00947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00436883" w14:textId="77777777" w:rsidR="00947C49" w:rsidRDefault="00000000">
            <w:r>
              <w:t>Teste</w:t>
            </w:r>
          </w:p>
        </w:tc>
        <w:tc>
          <w:tcPr>
            <w:tcW w:w="3258" w:type="dxa"/>
          </w:tcPr>
          <w:p w14:paraId="350D08B0" w14:textId="77777777" w:rsidR="00947C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Esperado</w:t>
            </w:r>
          </w:p>
        </w:tc>
        <w:tc>
          <w:tcPr>
            <w:tcW w:w="3258" w:type="dxa"/>
          </w:tcPr>
          <w:p w14:paraId="50130A06" w14:textId="77777777" w:rsidR="00947C4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Obtido / OK?</w:t>
            </w:r>
          </w:p>
        </w:tc>
      </w:tr>
      <w:tr w:rsidR="00947C49" w14:paraId="5A230BBD" w14:textId="77777777" w:rsidTr="00947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6039C4F3" w14:textId="77777777" w:rsidR="00947C49" w:rsidRDefault="00000000">
            <w:r>
              <w:t>carregarMaquinas()</w:t>
            </w:r>
          </w:p>
        </w:tc>
        <w:tc>
          <w:tcPr>
            <w:tcW w:w="3258" w:type="dxa"/>
          </w:tcPr>
          <w:p w14:paraId="23457738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registros</w:t>
            </w:r>
          </w:p>
        </w:tc>
        <w:tc>
          <w:tcPr>
            <w:tcW w:w="3258" w:type="dxa"/>
          </w:tcPr>
          <w:p w14:paraId="3AFB6A1F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947C49" w14:paraId="19D12179" w14:textId="77777777" w:rsidTr="00947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0D8641C2" w14:textId="77777777" w:rsidR="00947C49" w:rsidRDefault="00000000">
            <w:r>
              <w:t>buscarPorId(..., 3)</w:t>
            </w:r>
          </w:p>
        </w:tc>
        <w:tc>
          <w:tcPr>
            <w:tcW w:w="3258" w:type="dxa"/>
          </w:tcPr>
          <w:p w14:paraId="729558C2" w14:textId="77777777" w:rsidR="00947C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Esteira E-03</w:t>
            </w:r>
          </w:p>
        </w:tc>
        <w:tc>
          <w:tcPr>
            <w:tcW w:w="3258" w:type="dxa"/>
          </w:tcPr>
          <w:p w14:paraId="667B0DE6" w14:textId="77777777" w:rsidR="00947C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947C49" w14:paraId="3FCF8BCE" w14:textId="77777777" w:rsidTr="00947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06FDEE89" w14:textId="77777777" w:rsidR="00947C49" w:rsidRDefault="00000000">
            <w:r>
              <w:t>buscarPorId(..., 99)</w:t>
            </w:r>
          </w:p>
        </w:tc>
        <w:tc>
          <w:tcPr>
            <w:tcW w:w="3258" w:type="dxa"/>
          </w:tcPr>
          <w:p w14:paraId="56B4AD7F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undefined / não encontrada</w:t>
            </w:r>
          </w:p>
        </w:tc>
        <w:tc>
          <w:tcPr>
            <w:tcW w:w="3258" w:type="dxa"/>
          </w:tcPr>
          <w:p w14:paraId="6C70D606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947C49" w14:paraId="36754FE1" w14:textId="77777777" w:rsidTr="00947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18333FC5" w14:textId="77777777" w:rsidR="00947C49" w:rsidRDefault="00000000">
            <w:r>
              <w:t>filtrarPorStatus(..., "manutencao")</w:t>
            </w:r>
          </w:p>
        </w:tc>
        <w:tc>
          <w:tcPr>
            <w:tcW w:w="3258" w:type="dxa"/>
          </w:tcPr>
          <w:p w14:paraId="01222B8E" w14:textId="77777777" w:rsidR="00947C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registros</w:t>
            </w:r>
          </w:p>
        </w:tc>
        <w:tc>
          <w:tcPr>
            <w:tcW w:w="3258" w:type="dxa"/>
          </w:tcPr>
          <w:p w14:paraId="16EDA8E6" w14:textId="77777777" w:rsidR="00947C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947C49" w14:paraId="4BD4615D" w14:textId="77777777" w:rsidTr="00947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4D86454A" w14:textId="77777777" w:rsidR="00947C49" w:rsidRDefault="00000000">
            <w:r>
              <w:t>filtrarPorStatus(..., "operando")</w:t>
            </w:r>
          </w:p>
        </w:tc>
        <w:tc>
          <w:tcPr>
            <w:tcW w:w="3258" w:type="dxa"/>
          </w:tcPr>
          <w:p w14:paraId="331D023F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registros</w:t>
            </w:r>
          </w:p>
        </w:tc>
        <w:tc>
          <w:tcPr>
            <w:tcW w:w="3258" w:type="dxa"/>
          </w:tcPr>
          <w:p w14:paraId="7AEC06F8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947C49" w14:paraId="69BCC464" w14:textId="77777777" w:rsidTr="00947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2DA7FDA2" w14:textId="77777777" w:rsidR="00947C49" w:rsidRDefault="00000000">
            <w:r>
              <w:t>filtrarPorStatus(..., "inexistente")</w:t>
            </w:r>
          </w:p>
        </w:tc>
        <w:tc>
          <w:tcPr>
            <w:tcW w:w="3258" w:type="dxa"/>
          </w:tcPr>
          <w:p w14:paraId="20BA0951" w14:textId="77777777" w:rsidR="00947C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 vazio</w:t>
            </w:r>
          </w:p>
        </w:tc>
        <w:tc>
          <w:tcPr>
            <w:tcW w:w="3258" w:type="dxa"/>
          </w:tcPr>
          <w:p w14:paraId="1C043D9F" w14:textId="77777777" w:rsidR="00947C4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[PREENCHER]</w:t>
            </w:r>
          </w:p>
        </w:tc>
      </w:tr>
      <w:tr w:rsidR="00947C49" w14:paraId="336B09C2" w14:textId="77777777" w:rsidTr="00947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14:paraId="09C7230C" w14:textId="77777777" w:rsidR="00947C49" w:rsidRDefault="00000000">
            <w:r>
              <w:t>filtrarPorSetor(..., "Usinagem")</w:t>
            </w:r>
          </w:p>
        </w:tc>
        <w:tc>
          <w:tcPr>
            <w:tcW w:w="3258" w:type="dxa"/>
          </w:tcPr>
          <w:p w14:paraId="37983A5C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registros</w:t>
            </w:r>
          </w:p>
        </w:tc>
        <w:tc>
          <w:tcPr>
            <w:tcW w:w="3258" w:type="dxa"/>
          </w:tcPr>
          <w:p w14:paraId="66039B55" w14:textId="77777777" w:rsidR="00947C4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[PREENCHER]</w:t>
            </w:r>
          </w:p>
        </w:tc>
      </w:tr>
    </w:tbl>
    <w:p w14:paraId="2C623750" w14:textId="77777777" w:rsidR="00947C49" w:rsidRDefault="00000000">
      <w:r>
        <w:br w:type="page"/>
      </w:r>
    </w:p>
    <w:p w14:paraId="4EF0B7C0" w14:textId="77777777" w:rsidR="00947C49" w:rsidRDefault="00000000">
      <w:pPr>
        <w:pStyle w:val="Ttulo1"/>
      </w:pPr>
      <w:r>
        <w:lastRenderedPageBreak/>
        <w:t>DIA 2 | Evidências e autoavaliação</w:t>
      </w:r>
    </w:p>
    <w:p w14:paraId="03C629BB" w14:textId="77777777" w:rsidR="00947C49" w:rsidRDefault="00000000">
      <w:pPr>
        <w:pStyle w:val="Ttulo2"/>
      </w:pPr>
      <w:r>
        <w:t>C. Evidências práticas</w:t>
      </w:r>
    </w:p>
    <w:p w14:paraId="643B8A67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Evidência 2 — Consulta por ID existente e ID inexistente: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947C49" w:rsidRPr="00371077" w14:paraId="4298F031" w14:textId="77777777">
        <w:tc>
          <w:tcPr>
            <w:tcW w:w="9773" w:type="dxa"/>
          </w:tcPr>
          <w:p w14:paraId="5B397658" w14:textId="4C70882C" w:rsidR="00947C49" w:rsidRPr="00371077" w:rsidRDefault="00947C49">
            <w:pPr>
              <w:rPr>
                <w:lang w:val="pt-BR"/>
              </w:rPr>
            </w:pPr>
          </w:p>
          <w:p w14:paraId="467E0182" w14:textId="5D789748" w:rsidR="00947C49" w:rsidRPr="00371077" w:rsidRDefault="00000000">
            <w:pPr>
              <w:rPr>
                <w:lang w:val="pt-BR"/>
              </w:rPr>
            </w:pPr>
            <w:r w:rsidRPr="00371077">
              <w:rPr>
                <w:lang w:val="pt-BR"/>
              </w:rPr>
              <w:t xml:space="preserve"> </w:t>
            </w:r>
          </w:p>
          <w:p w14:paraId="6B0CB583" w14:textId="660254A4" w:rsidR="00947C49" w:rsidRPr="00371077" w:rsidRDefault="00000000">
            <w:pPr>
              <w:rPr>
                <w:lang w:val="pt-BR"/>
              </w:rPr>
            </w:pPr>
            <w:r w:rsidRPr="00371077">
              <w:rPr>
                <w:lang w:val="pt-BR"/>
              </w:rPr>
              <w:t xml:space="preserve"> </w:t>
            </w:r>
            <w:r w:rsidR="00566023">
              <w:rPr>
                <w:noProof/>
                <w:lang w:val="pt-BR"/>
              </w:rPr>
              <w:drawing>
                <wp:inline distT="0" distB="0" distL="0" distR="0" wp14:anchorId="18C5BA48" wp14:editId="19978CD4">
                  <wp:extent cx="3000375" cy="2066925"/>
                  <wp:effectExtent l="0" t="0" r="9525" b="9525"/>
                  <wp:docPr id="202428800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C41E6" w14:textId="77777777" w:rsidR="00947C49" w:rsidRPr="00371077" w:rsidRDefault="00000000">
            <w:pPr>
              <w:rPr>
                <w:lang w:val="pt-BR"/>
              </w:rPr>
            </w:pPr>
            <w:r w:rsidRPr="00371077">
              <w:rPr>
                <w:lang w:val="pt-BR"/>
              </w:rPr>
              <w:t xml:space="preserve"> </w:t>
            </w:r>
          </w:p>
        </w:tc>
      </w:tr>
    </w:tbl>
    <w:p w14:paraId="00436743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Evidência 3 — Filtro por status ou setor: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3"/>
      </w:tblGrid>
      <w:tr w:rsidR="00947C49" w:rsidRPr="00371077" w14:paraId="03AECED4" w14:textId="77777777">
        <w:tc>
          <w:tcPr>
            <w:tcW w:w="9773" w:type="dxa"/>
          </w:tcPr>
          <w:p w14:paraId="25CF5071" w14:textId="5413A70D" w:rsidR="00947C49" w:rsidRPr="00371077" w:rsidRDefault="005444BE">
            <w:pPr>
              <w:rPr>
                <w:lang w:val="pt-BR"/>
              </w:rPr>
            </w:pPr>
            <w:r>
              <w:rPr>
                <w:noProof/>
                <w:lang w:val="pt-BR"/>
              </w:rPr>
              <w:drawing>
                <wp:inline distT="0" distB="0" distL="0" distR="0" wp14:anchorId="7DAC33FC" wp14:editId="5253346B">
                  <wp:extent cx="3933825" cy="1543050"/>
                  <wp:effectExtent l="0" t="0" r="9525" b="0"/>
                  <wp:docPr id="67133678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25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DD166" w14:textId="77777777" w:rsidR="00947C49" w:rsidRPr="00371077" w:rsidRDefault="00000000">
            <w:pPr>
              <w:rPr>
                <w:lang w:val="pt-BR"/>
              </w:rPr>
            </w:pPr>
            <w:r w:rsidRPr="00371077">
              <w:rPr>
                <w:lang w:val="pt-BR"/>
              </w:rPr>
              <w:t xml:space="preserve"> </w:t>
            </w:r>
          </w:p>
          <w:p w14:paraId="4D67016F" w14:textId="77777777" w:rsidR="00947C49" w:rsidRPr="00371077" w:rsidRDefault="00000000">
            <w:pPr>
              <w:rPr>
                <w:lang w:val="pt-BR"/>
              </w:rPr>
            </w:pPr>
            <w:r w:rsidRPr="00371077">
              <w:rPr>
                <w:lang w:val="pt-BR"/>
              </w:rPr>
              <w:t xml:space="preserve"> </w:t>
            </w:r>
          </w:p>
        </w:tc>
      </w:tr>
    </w:tbl>
    <w:p w14:paraId="644143C6" w14:textId="77777777" w:rsidR="00947C49" w:rsidRPr="00371077" w:rsidRDefault="00000000">
      <w:pPr>
        <w:rPr>
          <w:lang w:val="pt-BR"/>
        </w:rPr>
      </w:pPr>
      <w:r w:rsidRPr="00371077">
        <w:rPr>
          <w:b/>
          <w:lang w:val="pt-BR"/>
        </w:rPr>
        <w:t>16. Descreva uma dificuldade encontrada e como você investigou ou resolveu.</w:t>
      </w:r>
    </w:p>
    <w:p w14:paraId="30BB0D71" w14:textId="3C20D6F0" w:rsidR="00947C49" w:rsidRPr="00371077" w:rsidRDefault="004142DC" w:rsidP="00241B70">
      <w:pPr>
        <w:rPr>
          <w:lang w:val="pt-BR"/>
        </w:rPr>
      </w:pPr>
      <w:r>
        <w:rPr>
          <w:color w:val="000000" w:themeColor="text1"/>
          <w:lang w:val="pt-BR"/>
        </w:rPr>
        <w:t>A maior dificuldade foi fazer as funções funcionarem corretamente</w:t>
      </w:r>
      <w:r w:rsidR="00241B70">
        <w:rPr>
          <w:color w:val="000000" w:themeColor="text1"/>
          <w:lang w:val="pt-BR"/>
        </w:rPr>
        <w:t xml:space="preserve">. Eu olhei o código e corrigi as funções e testei novamente até tudo dar certo. </w:t>
      </w:r>
    </w:p>
    <w:p w14:paraId="12FF6712" w14:textId="77777777" w:rsidR="00947C49" w:rsidRDefault="00000000">
      <w:pPr>
        <w:rPr>
          <w:b/>
          <w:lang w:val="pt-BR"/>
        </w:rPr>
      </w:pPr>
      <w:r w:rsidRPr="00371077">
        <w:rPr>
          <w:b/>
          <w:lang w:val="pt-BR"/>
        </w:rPr>
        <w:t>17. Explique por que a operação READ é importante em sistemas Back-</w:t>
      </w:r>
      <w:proofErr w:type="spellStart"/>
      <w:r w:rsidRPr="00371077">
        <w:rPr>
          <w:b/>
          <w:lang w:val="pt-BR"/>
        </w:rPr>
        <w:t>End</w:t>
      </w:r>
      <w:proofErr w:type="spellEnd"/>
      <w:r w:rsidRPr="00371077">
        <w:rPr>
          <w:b/>
          <w:lang w:val="pt-BR"/>
        </w:rPr>
        <w:t xml:space="preserve"> reais.</w:t>
      </w:r>
    </w:p>
    <w:p w14:paraId="07060DD1" w14:textId="77777777" w:rsidR="00F63C00" w:rsidRPr="00F63C00" w:rsidRDefault="00F63C00" w:rsidP="00F63C00">
      <w:pPr>
        <w:rPr>
          <w:color w:val="000000" w:themeColor="text1"/>
          <w:lang w:val="pt-BR"/>
        </w:rPr>
      </w:pPr>
      <w:r w:rsidRPr="00F63C00">
        <w:rPr>
          <w:color w:val="000000" w:themeColor="text1"/>
          <w:lang w:val="pt-BR"/>
        </w:rPr>
        <w:t>A operação READ é importante porque permite consultar e visualizar os dados armazenados em um sistema. Em sistemas Back-</w:t>
      </w:r>
      <w:proofErr w:type="spellStart"/>
      <w:r w:rsidRPr="00F63C00">
        <w:rPr>
          <w:color w:val="000000" w:themeColor="text1"/>
          <w:lang w:val="pt-BR"/>
        </w:rPr>
        <w:t>End</w:t>
      </w:r>
      <w:proofErr w:type="spellEnd"/>
      <w:r w:rsidRPr="00F63C00">
        <w:rPr>
          <w:color w:val="000000" w:themeColor="text1"/>
          <w:lang w:val="pt-BR"/>
        </w:rPr>
        <w:t xml:space="preserve"> reais, ela ajuda a encontrar informações rapidamente, como dados de clientes, produtos e máquinas, facilitando o controle e a tomada de decisões.</w:t>
      </w:r>
    </w:p>
    <w:p w14:paraId="09297791" w14:textId="77777777" w:rsidR="00F63C00" w:rsidRPr="00F63C00" w:rsidRDefault="00F63C00">
      <w:pPr>
        <w:rPr>
          <w:color w:val="000000" w:themeColor="text1"/>
          <w:lang w:val="pt-BR"/>
        </w:rPr>
      </w:pPr>
    </w:p>
    <w:p w14:paraId="74D8BC89" w14:textId="2E69BD0E" w:rsidR="00947C49" w:rsidRPr="00371077" w:rsidRDefault="00000000">
      <w:pPr>
        <w:pStyle w:val="Ttulo2"/>
        <w:rPr>
          <w:lang w:val="pt-BR"/>
        </w:rPr>
      </w:pPr>
      <w:r w:rsidRPr="00371077">
        <w:rPr>
          <w:lang w:val="pt-BR"/>
        </w:rPr>
        <w:t>D. Autoavaliação</w:t>
      </w:r>
    </w:p>
    <w:p w14:paraId="39C5C79C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>Marque as etapas que realizou:</w:t>
      </w:r>
    </w:p>
    <w:p w14:paraId="73877E9D" w14:textId="77777777" w:rsidR="00947C49" w:rsidRPr="00371077" w:rsidRDefault="00000000">
      <w:pPr>
        <w:rPr>
          <w:lang w:val="pt-BR"/>
        </w:rPr>
      </w:pPr>
      <w:proofErr w:type="gramStart"/>
      <w:r w:rsidRPr="00F63C00">
        <w:rPr>
          <w:highlight w:val="magenta"/>
          <w:lang w:val="pt-BR"/>
        </w:rPr>
        <w:t>[  ]</w:t>
      </w:r>
      <w:proofErr w:type="gramEnd"/>
      <w:r w:rsidRPr="00371077">
        <w:rPr>
          <w:lang w:val="pt-BR"/>
        </w:rPr>
        <w:t xml:space="preserve"> Li e converti </w:t>
      </w:r>
      <w:proofErr w:type="spellStart"/>
      <w:proofErr w:type="gramStart"/>
      <w:r w:rsidRPr="00371077">
        <w:rPr>
          <w:lang w:val="pt-BR"/>
        </w:rPr>
        <w:t>maquinas.json</w:t>
      </w:r>
      <w:proofErr w:type="spellEnd"/>
      <w:proofErr w:type="gramEnd"/>
      <w:r w:rsidRPr="00371077">
        <w:rPr>
          <w:lang w:val="pt-BR"/>
        </w:rPr>
        <w:t xml:space="preserve"> sem alterar os dados originais.</w:t>
      </w:r>
    </w:p>
    <w:p w14:paraId="30115029" w14:textId="77777777" w:rsidR="00947C49" w:rsidRPr="00371077" w:rsidRDefault="00000000">
      <w:pPr>
        <w:rPr>
          <w:lang w:val="pt-BR"/>
        </w:rPr>
      </w:pPr>
      <w:proofErr w:type="gramStart"/>
      <w:r w:rsidRPr="00F63C00">
        <w:rPr>
          <w:highlight w:val="magenta"/>
          <w:lang w:val="pt-BR"/>
        </w:rPr>
        <w:t>[  ]</w:t>
      </w:r>
      <w:proofErr w:type="gramEnd"/>
      <w:r w:rsidRPr="00371077">
        <w:rPr>
          <w:lang w:val="pt-BR"/>
        </w:rPr>
        <w:t xml:space="preserve"> Listei as 8 máquinas.</w:t>
      </w:r>
    </w:p>
    <w:p w14:paraId="233D09F1" w14:textId="77777777" w:rsidR="00947C49" w:rsidRPr="00371077" w:rsidRDefault="00000000">
      <w:pPr>
        <w:rPr>
          <w:lang w:val="pt-BR"/>
        </w:rPr>
      </w:pPr>
      <w:proofErr w:type="gramStart"/>
      <w:r w:rsidRPr="00F63C00">
        <w:rPr>
          <w:highlight w:val="magenta"/>
          <w:lang w:val="pt-BR"/>
        </w:rPr>
        <w:lastRenderedPageBreak/>
        <w:t>[  ]</w:t>
      </w:r>
      <w:proofErr w:type="gramEnd"/>
      <w:r w:rsidRPr="00371077">
        <w:rPr>
          <w:lang w:val="pt-BR"/>
        </w:rPr>
        <w:t xml:space="preserve"> Testei uma busca existente e outra inexistente.</w:t>
      </w:r>
    </w:p>
    <w:p w14:paraId="77B31C3E" w14:textId="77777777" w:rsidR="00947C49" w:rsidRPr="00371077" w:rsidRDefault="00000000">
      <w:pPr>
        <w:rPr>
          <w:lang w:val="pt-BR"/>
        </w:rPr>
      </w:pPr>
      <w:proofErr w:type="gramStart"/>
      <w:r w:rsidRPr="00371077">
        <w:rPr>
          <w:lang w:val="pt-BR"/>
        </w:rPr>
        <w:t>[  ]</w:t>
      </w:r>
      <w:proofErr w:type="gramEnd"/>
      <w:r w:rsidRPr="00371077">
        <w:rPr>
          <w:lang w:val="pt-BR"/>
        </w:rPr>
        <w:t xml:space="preserve"> Testei filtros com resultados e sem resultados.</w:t>
      </w:r>
    </w:p>
    <w:p w14:paraId="2D4F717B" w14:textId="77777777" w:rsidR="00947C49" w:rsidRPr="00371077" w:rsidRDefault="00000000">
      <w:pPr>
        <w:rPr>
          <w:lang w:val="pt-BR"/>
        </w:rPr>
      </w:pPr>
      <w:proofErr w:type="gramStart"/>
      <w:r w:rsidRPr="00F63C00">
        <w:rPr>
          <w:highlight w:val="magenta"/>
          <w:lang w:val="pt-BR"/>
        </w:rPr>
        <w:t>[  ]</w:t>
      </w:r>
      <w:proofErr w:type="gramEnd"/>
      <w:r w:rsidRPr="00371077">
        <w:rPr>
          <w:lang w:val="pt-BR"/>
        </w:rPr>
        <w:t xml:space="preserve"> Executei os testes disponíveis no projeto (</w:t>
      </w:r>
      <w:proofErr w:type="spellStart"/>
      <w:r w:rsidRPr="00371077">
        <w:rPr>
          <w:lang w:val="pt-BR"/>
        </w:rPr>
        <w:t>npm</w:t>
      </w:r>
      <w:proofErr w:type="spellEnd"/>
      <w:r w:rsidRPr="00371077">
        <w:rPr>
          <w:lang w:val="pt-BR"/>
        </w:rPr>
        <w:t xml:space="preserve"> </w:t>
      </w:r>
      <w:proofErr w:type="spellStart"/>
      <w:r w:rsidRPr="00371077">
        <w:rPr>
          <w:lang w:val="pt-BR"/>
        </w:rPr>
        <w:t>test</w:t>
      </w:r>
      <w:proofErr w:type="spellEnd"/>
      <w:r w:rsidRPr="00371077">
        <w:rPr>
          <w:lang w:val="pt-BR"/>
        </w:rPr>
        <w:t>).</w:t>
      </w:r>
    </w:p>
    <w:p w14:paraId="5BC1585E" w14:textId="77777777" w:rsidR="00947C49" w:rsidRPr="00371077" w:rsidRDefault="00000000">
      <w:pPr>
        <w:rPr>
          <w:lang w:val="pt-BR"/>
        </w:rPr>
      </w:pPr>
      <w:proofErr w:type="gramStart"/>
      <w:r w:rsidRPr="00371077">
        <w:rPr>
          <w:lang w:val="pt-BR"/>
        </w:rPr>
        <w:t>[  ]</w:t>
      </w:r>
      <w:proofErr w:type="gramEnd"/>
      <w:r w:rsidRPr="00371077">
        <w:rPr>
          <w:lang w:val="pt-BR"/>
        </w:rPr>
        <w:t xml:space="preserve"> Revisei os erros e documentei as evidências.</w:t>
      </w:r>
    </w:p>
    <w:p w14:paraId="23680270" w14:textId="77777777" w:rsidR="00947C49" w:rsidRPr="00371077" w:rsidRDefault="00000000">
      <w:pPr>
        <w:rPr>
          <w:lang w:val="pt-BR"/>
        </w:rPr>
      </w:pPr>
      <w:proofErr w:type="gramStart"/>
      <w:r w:rsidRPr="00267226">
        <w:rPr>
          <w:highlight w:val="magenta"/>
          <w:lang w:val="pt-BR"/>
        </w:rPr>
        <w:t>[  ]</w:t>
      </w:r>
      <w:proofErr w:type="gramEnd"/>
      <w:r w:rsidRPr="00371077">
        <w:rPr>
          <w:lang w:val="pt-BR"/>
        </w:rPr>
        <w:t xml:space="preserve"> Preparei o relatório PDF e os arquivos de entrega.</w:t>
      </w:r>
    </w:p>
    <w:p w14:paraId="683258EE" w14:textId="77777777" w:rsidR="00947C49" w:rsidRPr="00371077" w:rsidRDefault="00000000">
      <w:pPr>
        <w:rPr>
          <w:lang w:val="pt-BR"/>
        </w:rPr>
      </w:pPr>
      <w:r w:rsidRPr="00371077">
        <w:rPr>
          <w:lang w:val="pt-BR"/>
        </w:rPr>
        <w:t>Declaro que desenvolvi e testei individualmente o código entregue, utilizando materiais de estudo como apoio.</w:t>
      </w:r>
    </w:p>
    <w:p w14:paraId="6E8A7EEC" w14:textId="45EB0C77" w:rsidR="00947C49" w:rsidRPr="00267226" w:rsidRDefault="00000000">
      <w:pPr>
        <w:rPr>
          <w:lang w:val="pt-BR"/>
        </w:rPr>
      </w:pPr>
      <w:r w:rsidRPr="00267226">
        <w:rPr>
          <w:lang w:val="pt-BR"/>
        </w:rPr>
        <w:t xml:space="preserve">Data: </w:t>
      </w:r>
      <w:r w:rsidR="00267226" w:rsidRPr="00267226">
        <w:rPr>
          <w:lang w:val="pt-BR"/>
        </w:rPr>
        <w:t>23</w:t>
      </w:r>
      <w:r w:rsidRPr="00267226">
        <w:rPr>
          <w:lang w:val="pt-BR"/>
        </w:rPr>
        <w:t>/</w:t>
      </w:r>
      <w:r w:rsidR="00267226" w:rsidRPr="00267226">
        <w:rPr>
          <w:lang w:val="pt-BR"/>
        </w:rPr>
        <w:t>10</w:t>
      </w:r>
      <w:r w:rsidRPr="00267226">
        <w:rPr>
          <w:lang w:val="pt-BR"/>
        </w:rPr>
        <w:t xml:space="preserve">/2026      Aluno(a): </w:t>
      </w:r>
      <w:r w:rsidR="00267226" w:rsidRPr="00267226">
        <w:rPr>
          <w:lang w:val="pt-BR"/>
        </w:rPr>
        <w:t xml:space="preserve">Maria Eduarda </w:t>
      </w:r>
      <w:r w:rsidR="00267226">
        <w:rPr>
          <w:lang w:val="pt-BR"/>
        </w:rPr>
        <w:t>Sampaio Assumpção.</w:t>
      </w:r>
    </w:p>
    <w:sectPr w:rsidR="00947C49" w:rsidRPr="00267226" w:rsidSect="00034616">
      <w:headerReference w:type="default" r:id="rId11"/>
      <w:footerReference w:type="default" r:id="rId12"/>
      <w:pgSz w:w="12240" w:h="15840"/>
      <w:pgMar w:top="1020" w:right="1191" w:bottom="96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FC8E" w14:textId="77777777" w:rsidR="008A5221" w:rsidRDefault="008A5221">
      <w:pPr>
        <w:spacing w:after="0" w:line="240" w:lineRule="auto"/>
      </w:pPr>
      <w:r>
        <w:separator/>
      </w:r>
    </w:p>
  </w:endnote>
  <w:endnote w:type="continuationSeparator" w:id="0">
    <w:p w14:paraId="62CA63E6" w14:textId="77777777" w:rsidR="008A5221" w:rsidRDefault="008A5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862F1" w14:textId="77777777" w:rsidR="00947C49" w:rsidRPr="00371077" w:rsidRDefault="00000000">
    <w:pPr>
      <w:pStyle w:val="Rodap"/>
      <w:jc w:val="center"/>
      <w:rPr>
        <w:lang w:val="pt-BR"/>
      </w:rPr>
    </w:pPr>
    <w:r w:rsidRPr="00371077">
      <w:rPr>
        <w:sz w:val="16"/>
        <w:lang w:val="pt-BR"/>
      </w:rPr>
      <w:t>Modelo de relatório individual  •  CRUD READ  •  Preencher, salvar em PDF e enviar pelo Classroom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4399" w14:textId="77777777" w:rsidR="008A5221" w:rsidRDefault="008A5221">
      <w:pPr>
        <w:spacing w:after="0" w:line="240" w:lineRule="auto"/>
      </w:pPr>
      <w:r>
        <w:separator/>
      </w:r>
    </w:p>
  </w:footnote>
  <w:footnote w:type="continuationSeparator" w:id="0">
    <w:p w14:paraId="23A80A16" w14:textId="77777777" w:rsidR="008A5221" w:rsidRDefault="008A5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83C89" w14:textId="77777777" w:rsidR="00947C49" w:rsidRPr="00371077" w:rsidRDefault="00000000">
    <w:pPr>
      <w:pStyle w:val="Legenda"/>
      <w:rPr>
        <w:lang w:val="pt-BR"/>
      </w:rPr>
    </w:pPr>
    <w:r w:rsidRPr="00371077">
      <w:rPr>
        <w:color w:val="6E6E6E"/>
        <w:lang w:val="pt-BR"/>
      </w:rPr>
      <w:t>CURSO TÉCNICO EM DESENVOLVIMENTO DE SISTEMAS  |  PROGRAMAÇÃO BACK-END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786370">
    <w:abstractNumId w:val="8"/>
  </w:num>
  <w:num w:numId="2" w16cid:durableId="562567690">
    <w:abstractNumId w:val="6"/>
  </w:num>
  <w:num w:numId="3" w16cid:durableId="1421180418">
    <w:abstractNumId w:val="5"/>
  </w:num>
  <w:num w:numId="4" w16cid:durableId="525170046">
    <w:abstractNumId w:val="4"/>
  </w:num>
  <w:num w:numId="5" w16cid:durableId="1161309578">
    <w:abstractNumId w:val="7"/>
  </w:num>
  <w:num w:numId="6" w16cid:durableId="1493568991">
    <w:abstractNumId w:val="3"/>
  </w:num>
  <w:num w:numId="7" w16cid:durableId="2042053189">
    <w:abstractNumId w:val="2"/>
  </w:num>
  <w:num w:numId="8" w16cid:durableId="1016804275">
    <w:abstractNumId w:val="1"/>
  </w:num>
  <w:num w:numId="9" w16cid:durableId="9582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E55"/>
    <w:rsid w:val="00101835"/>
    <w:rsid w:val="00143DDC"/>
    <w:rsid w:val="0015074B"/>
    <w:rsid w:val="00241B70"/>
    <w:rsid w:val="00267226"/>
    <w:rsid w:val="0029639D"/>
    <w:rsid w:val="00326F90"/>
    <w:rsid w:val="00371077"/>
    <w:rsid w:val="004142DC"/>
    <w:rsid w:val="005444BE"/>
    <w:rsid w:val="00566023"/>
    <w:rsid w:val="005E5130"/>
    <w:rsid w:val="00703058"/>
    <w:rsid w:val="00734E2F"/>
    <w:rsid w:val="007B3DB6"/>
    <w:rsid w:val="007C05E2"/>
    <w:rsid w:val="007C2321"/>
    <w:rsid w:val="008A5221"/>
    <w:rsid w:val="009150A2"/>
    <w:rsid w:val="00947C49"/>
    <w:rsid w:val="00951C8F"/>
    <w:rsid w:val="00A90FD7"/>
    <w:rsid w:val="00AA1D8D"/>
    <w:rsid w:val="00AD6498"/>
    <w:rsid w:val="00B47730"/>
    <w:rsid w:val="00B71D93"/>
    <w:rsid w:val="00B7264B"/>
    <w:rsid w:val="00B7460D"/>
    <w:rsid w:val="00CB0664"/>
    <w:rsid w:val="00CB33F7"/>
    <w:rsid w:val="00D814EE"/>
    <w:rsid w:val="00F63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2BEF625-97C4-427A-BFD0-01E3247E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1E2B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3343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C21E2B"/>
      <w:spacing w:val="5"/>
      <w:kern w:val="28"/>
      <w:sz w:val="3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1062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EDUARDA SAMPAIO ASSUMPÇÃO</cp:lastModifiedBy>
  <cp:revision>25</cp:revision>
  <dcterms:created xsi:type="dcterms:W3CDTF">2013-12-23T23:15:00Z</dcterms:created>
  <dcterms:modified xsi:type="dcterms:W3CDTF">2026-10-23T13:57:00Z</dcterms:modified>
  <cp:category/>
</cp:coreProperties>
</file>